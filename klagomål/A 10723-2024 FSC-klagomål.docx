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10723-2024 i Krokoms kommun</w:t>
      </w:r>
    </w:p>
    <w:p>
      <w:r>
        <w:t>Detta dokument behandlar höga naturvärden i avverkningsanmälan A 10723-2024 i Krokoms kommun. Denna avverkningsanmälan inkom 2024-03-18 och omfattar 42,0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lunglav (NT), tretåig hackspett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10723-2024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7078684, E 467594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