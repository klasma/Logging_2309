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11319-2025 i Krokoms kommun</w:t>
      </w:r>
    </w:p>
    <w:p>
      <w:r>
        <w:t>Detta dokument behandlar höga naturvärden i avverkningsanmälan A 11319-2025 i Krokoms kommun. Denna avverkningsanmälan inkom 2025-03-10 00:00:00 och omfattar 13,8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bårdlav (S), luddlav (S), plattlummer (S, §9)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11319-2025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7083746, E 473633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