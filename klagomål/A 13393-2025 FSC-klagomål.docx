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13393-2025 i Krokoms kommun</w:t>
      </w:r>
    </w:p>
    <w:p>
      <w:r>
        <w:t>Detta dokument behandlar höga naturvärden i avverkningsanmälan A 13393-2025 i Krokoms kommun. Denna avverkningsanmälan inkom 2025-03-19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gränsticka (NT) och skorpgelélav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8430"/>
            <wp:docPr id="1" name="Picture 1"/>
            <wp:cNvGraphicFramePr>
              <a:graphicFrameLocks noChangeAspect="1"/>
            </wp:cNvGraphicFramePr>
            <a:graphic>
              <a:graphicData uri="http://schemas.openxmlformats.org/drawingml/2006/picture">
                <pic:pic>
                  <pic:nvPicPr>
                    <pic:cNvPr id="0" name="A 13393-2025 karta.png"/>
                    <pic:cNvPicPr/>
                  </pic:nvPicPr>
                  <pic:blipFill>
                    <a:blip r:embed="rId16"/>
                    <a:stretch>
                      <a:fillRect/>
                    </a:stretch>
                  </pic:blipFill>
                  <pic:spPr>
                    <a:xfrm>
                      <a:off x="0" y="0"/>
                      <a:ext cx="5486400" cy="4338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7043450, E 455333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