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14097-2024 i Krokoms kommun</w:t>
      </w:r>
    </w:p>
    <w:p>
      <w:r>
        <w:t>Detta dokument behandlar höga naturvärden i avverkningsanmälan A 14097-2024 i Krokoms kommun. Denna avverkningsanmälan inkom 2024-04-10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doftskinn (NT), garnlav (NT), granticka (NT), lunglav (NT), skrovellav (NT), spillkråka (NT, §4), stjärntagging (NT), tretåig hackspett (NT, §4), ullticka (NT) och gråspett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5869"/>
            <wp:docPr id="1" name="Picture 1"/>
            <wp:cNvGraphicFramePr>
              <a:graphicFrameLocks noChangeAspect="1"/>
            </wp:cNvGraphicFramePr>
            <a:graphic>
              <a:graphicData uri="http://schemas.openxmlformats.org/drawingml/2006/picture">
                <pic:pic>
                  <pic:nvPicPr>
                    <pic:cNvPr id="0" name="A 14097-2024 karta.png"/>
                    <pic:cNvPicPr/>
                  </pic:nvPicPr>
                  <pic:blipFill>
                    <a:blip r:embed="rId16"/>
                    <a:stretch>
                      <a:fillRect/>
                    </a:stretch>
                  </pic:blipFill>
                  <pic:spPr>
                    <a:xfrm>
                      <a:off x="0" y="0"/>
                      <a:ext cx="5486400" cy="2325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7071255, E 473988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