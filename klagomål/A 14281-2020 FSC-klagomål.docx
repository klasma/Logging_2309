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14281-2020 i Krokoms kommun</w:t>
      </w:r>
    </w:p>
    <w:p>
      <w:r>
        <w:t>Detta dokument behandlar höga naturvärden i avverkningsanmälan A 14281-2020 i Krokoms kommun. Denna avverkningsanmälan inkom 2020-03-17 och omfattar 31,3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4053"/>
            <wp:docPr id="1" name="Picture 1"/>
            <wp:cNvGraphicFramePr>
              <a:graphicFrameLocks noChangeAspect="1"/>
            </wp:cNvGraphicFramePr>
            <a:graphic>
              <a:graphicData uri="http://schemas.openxmlformats.org/drawingml/2006/picture">
                <pic:pic>
                  <pic:nvPicPr>
                    <pic:cNvPr id="0" name="A 14281-2020 karta.png"/>
                    <pic:cNvPicPr/>
                  </pic:nvPicPr>
                  <pic:blipFill>
                    <a:blip r:embed="rId16"/>
                    <a:stretch>
                      <a:fillRect/>
                    </a:stretch>
                  </pic:blipFill>
                  <pic:spPr>
                    <a:xfrm>
                      <a:off x="0" y="0"/>
                      <a:ext cx="5486400" cy="34240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7076379, E 474329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