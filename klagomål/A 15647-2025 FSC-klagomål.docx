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15647-2025 i Krokoms kommun</w:t>
      </w:r>
    </w:p>
    <w:p>
      <w:r>
        <w:t>Detta dokument behandlar höga naturvärden i avverkningsanmälan A 15647-2025 i Krokoms kommun. Denna avverkningsanmälan inkom 2025-04-01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granticka (NT), tretåig hackspett (NT, §4) och ullticka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29659"/>
            <wp:docPr id="1" name="Picture 1"/>
            <wp:cNvGraphicFramePr>
              <a:graphicFrameLocks noChangeAspect="1"/>
            </wp:cNvGraphicFramePr>
            <a:graphic>
              <a:graphicData uri="http://schemas.openxmlformats.org/drawingml/2006/picture">
                <pic:pic>
                  <pic:nvPicPr>
                    <pic:cNvPr id="0" name="A 15647-2025 karta.png"/>
                    <pic:cNvPicPr/>
                  </pic:nvPicPr>
                  <pic:blipFill>
                    <a:blip r:embed="rId16"/>
                    <a:stretch>
                      <a:fillRect/>
                    </a:stretch>
                  </pic:blipFill>
                  <pic:spPr>
                    <a:xfrm>
                      <a:off x="0" y="0"/>
                      <a:ext cx="5486400" cy="6629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7031252, E 466124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