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17573-2026 i Krokoms kommun</w:t>
      </w:r>
    </w:p>
    <w:p>
      <w:r>
        <w:t>Detta klagomål behandlar höga naturvärden i avverkningsanmälan A 17573-2026 i Krokoms kommun som inkom 2026-04-09 och omfattar 25,6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17573-2026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7064385, E 437321 i SWEREF 99 TM.</w:t>
      </w:r>
    </w:p>
    <w:p>
      <w:r>
        <w:t>Inom 15 meter från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