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2021-2025 i Krokoms kommun</w:t>
      </w:r>
    </w:p>
    <w:p>
      <w:r>
        <w:t>Detta dokument behandlar höga naturvärden i avverkningsanmälan A 2021-2025 i Krokoms kommun. Denna avverkningsanmälan inkom 2025-01-15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021-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7018889, E 477215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