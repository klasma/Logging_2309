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21547-2020 i Krokoms kommun</w:t>
      </w:r>
    </w:p>
    <w:p>
      <w:r>
        <w:t>Detta dokument behandlar höga naturvärden i avverkningsanmälan A 21547-2020 i Krokoms kommun. Denna avverkningsanmälan inkom 2020-05-05 och omfattar 18,4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gränsticka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8347"/>
            <wp:docPr id="1" name="Picture 1"/>
            <wp:cNvGraphicFramePr>
              <a:graphicFrameLocks noChangeAspect="1"/>
            </wp:cNvGraphicFramePr>
            <a:graphic>
              <a:graphicData uri="http://schemas.openxmlformats.org/drawingml/2006/picture">
                <pic:pic>
                  <pic:nvPicPr>
                    <pic:cNvPr id="0" name="A 21547-2020 karta.png"/>
                    <pic:cNvPicPr/>
                  </pic:nvPicPr>
                  <pic:blipFill>
                    <a:blip r:embed="rId16"/>
                    <a:stretch>
                      <a:fillRect/>
                    </a:stretch>
                  </pic:blipFill>
                  <pic:spPr>
                    <a:xfrm>
                      <a:off x="0" y="0"/>
                      <a:ext cx="5486400" cy="46583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7061947, E 450065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