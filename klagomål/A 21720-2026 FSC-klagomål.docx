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21720-2026 i Krokoms kommun</w:t>
      </w:r>
    </w:p>
    <w:p>
      <w:r>
        <w:t>Detta klagomål behandlar höga naturvärden i avverkningsanmälan A 21720-2026 i Krokoms kommun som inkom 2026-05-07 och omfattar 6,1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21720-2026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7033752, E 468607 i SWEREF 99 TM.</w:t>
      </w:r>
    </w:p>
    <w:p>
      <w:r>
        <w:t>I avverkningsanmälan finns fynd av 2 naturvårdsarter, varav 1 är rödlistad, 2 är fridlysta och 2 är typiska (T):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