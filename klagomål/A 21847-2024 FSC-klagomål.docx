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21847-2024 i Krokoms kommun</w:t>
      </w:r>
    </w:p>
    <w:p>
      <w:r>
        <w:t>Detta dokument behandlar höga naturvärden i avverkningsanmälan A 21847-2024 i Krokoms kommun. Denna avverkningsanmälan inkom 2024-05-31 och omfattar 7,2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30 naturvårdsarter hittats: skarptandad daggkåpa (EN), skuggnål (VU), smalskaftslav (VU), brunpudrad nållav (NT), dofttaggsvamp (NT), gammelgransskål (NT), garnlav (NT), granticka (NT), gränsticka (NT), kavernularia (NT), liten svartspik (NT), lunglav (NT), nordlig nållav (NT), rosenticka (NT), skogsfru (NT, §8), skrovellav (NT), tretåig hackspett (NT, §4), ullticka (NT), vitgrynig nållav (NT), grönkulla (S, §8), gulnål (S), korallblylav (S), korallrot (S, §8), kornig nållav (S), mörk husmossa (S), rostfläck (S), spindelblomster (S, §8), stuplav (S), svavelriska (S) och ögonpyrola (S). Av dessa är 19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7077"/>
            <wp:docPr id="1" name="Picture 1"/>
            <wp:cNvGraphicFramePr>
              <a:graphicFrameLocks noChangeAspect="1"/>
            </wp:cNvGraphicFramePr>
            <a:graphic>
              <a:graphicData uri="http://schemas.openxmlformats.org/drawingml/2006/picture">
                <pic:pic>
                  <pic:nvPicPr>
                    <pic:cNvPr id="0" name="A 21847-2024 karta.png"/>
                    <pic:cNvPicPr/>
                  </pic:nvPicPr>
                  <pic:blipFill>
                    <a:blip r:embed="rId16"/>
                    <a:stretch>
                      <a:fillRect/>
                    </a:stretch>
                  </pic:blipFill>
                  <pic:spPr>
                    <a:xfrm>
                      <a:off x="0" y="0"/>
                      <a:ext cx="5486400" cy="5247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7032033, E 447973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skogsfru (NT, §8), tretåig hackspett (NT, §4), grönkulla (S, §8), korallrot (S, §8)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