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21848-2024 i Krokoms kommun</w:t>
      </w:r>
    </w:p>
    <w:p>
      <w:r>
        <w:t>Detta dokument behandlar höga naturvärden i avverkningsanmälan A 21848-2024 i Krokoms kommun. Denna avverkningsanmälan inkom 2024-05-31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kavernularia (NT), liten svartspik (NT), ullticka (NT), vitgrynig nållav (NT), kransrams (S) och spindelblomster (S,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21848-2024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7032685, E 448108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