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21849-2024 i Krokoms kommun</w:t>
      </w:r>
    </w:p>
    <w:p>
      <w:r>
        <w:t>Detta dokument behandlar höga naturvärden i avverkningsanmälan A 21849-2024 i Krokoms kommun. Denna avverkningsanmälan inkom 2024-05-31 och omfattar 4,8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smalskaftslav (VU), brunpudrad nållav (NT), gammelgransskål (NT), garnlav (NT), liten svartspik (NT), lunglav (NT), skrovellav (NT), talltita (NT, §4), tretåig hackspett (NT, §4), vitgrynig nållav (NT), gulnål (S), korallrot (S, §8), kransrams (S), luddlav (S), spindelblomster (S, §8), stuplav (S), vedticka (S), ögonpyrola (S) och fläcknycklar (§8).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7141"/>
            <wp:docPr id="1" name="Picture 1"/>
            <wp:cNvGraphicFramePr>
              <a:graphicFrameLocks noChangeAspect="1"/>
            </wp:cNvGraphicFramePr>
            <a:graphic>
              <a:graphicData uri="http://schemas.openxmlformats.org/drawingml/2006/picture">
                <pic:pic>
                  <pic:nvPicPr>
                    <pic:cNvPr id="0" name="A 21849-2024 karta.png"/>
                    <pic:cNvPicPr/>
                  </pic:nvPicPr>
                  <pic:blipFill>
                    <a:blip r:embed="rId16"/>
                    <a:stretch>
                      <a:fillRect/>
                    </a:stretch>
                  </pic:blipFill>
                  <pic:spPr>
                    <a:xfrm>
                      <a:off x="0" y="0"/>
                      <a:ext cx="5486400" cy="5437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7033172, E 448231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talltita (NT, §4), tretåig hackspett (NT, §4), korallrot (S, §8), spindelblomster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