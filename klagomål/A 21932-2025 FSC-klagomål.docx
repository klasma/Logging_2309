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21932-2025 i Krokoms kommun</w:t>
      </w:r>
    </w:p>
    <w:p>
      <w:r>
        <w:t>Detta klagomål behandlar höga naturvärden i avverkningsanmälan A 21932-2025 i Krokoms kommun som inkom 2025-05-07 och omfattar 12,6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21932-2025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7027290, E 478775 i SWEREF 99 TM.</w:t>
      </w:r>
    </w:p>
    <w:p>
      <w:r>
        <w:t>I och inom 17 meter från avverkningsanmälan finns fynd av 13 naturvårdsarter, varav 3 är rödlistade, 8 är fridlysta, 10 är typiska (T) och 6 är signalarter (S): garnlav (VU, T), lunglav (NT, T), tretåig hackspett (NT, T, §4), bårdlav (S, T), guckusko (S, T, §7), kransrams (S, T), luddlav (S, T), spindelblomster (S, T, §8), tvåblad (S, §8), spillkråka (T, §4), tjäder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