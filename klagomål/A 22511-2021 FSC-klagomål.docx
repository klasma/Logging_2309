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22511-2021 i Krokoms kommun</w:t>
      </w:r>
    </w:p>
    <w:p>
      <w:r>
        <w:t>Detta dokument behandlar höga naturvärden i avverkningsanmälan A 22511-2021 i Krokoms kommun. Denna avverkningsanmälan inkom 2021-05-10 00:00:00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doftskinn (NT), garnlav (NT), granticka (NT), harticka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2409"/>
            <wp:docPr id="1" name="Picture 1"/>
            <wp:cNvGraphicFramePr>
              <a:graphicFrameLocks noChangeAspect="1"/>
            </wp:cNvGraphicFramePr>
            <a:graphic>
              <a:graphicData uri="http://schemas.openxmlformats.org/drawingml/2006/picture">
                <pic:pic>
                  <pic:nvPicPr>
                    <pic:cNvPr id="0" name="A 22511-2021 karta.png"/>
                    <pic:cNvPicPr/>
                  </pic:nvPicPr>
                  <pic:blipFill>
                    <a:blip r:embed="rId16"/>
                    <a:stretch>
                      <a:fillRect/>
                    </a:stretch>
                  </pic:blipFill>
                  <pic:spPr>
                    <a:xfrm>
                      <a:off x="0" y="0"/>
                      <a:ext cx="5486400" cy="649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7054543, E 465570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