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22731-2025 i Krokoms kommun</w:t>
      </w:r>
    </w:p>
    <w:p>
      <w:r>
        <w:t>Detta klagomål behandlar höga naturvärden i avverkningsanmälan A 22731-2025 i Krokoms kommun som inkom 2025-05-12 och omfattar 0,8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22731-2025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7022639, E 474370 i SWEREF 99 TM.</w:t>
      </w:r>
    </w:p>
    <w:p>
      <w:r>
        <w:t>Inom 12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