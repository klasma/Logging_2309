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25189-2023 i Krokoms kommun</w:t>
      </w:r>
    </w:p>
    <w:p>
      <w:r>
        <w:t>Detta dokument behandlar höga naturvärden i avverkningsanmälan A 25189-2023 i Krokoms kommun. Denna avverkningsanmälan inkom 2023-06-09 och omfattar 27,0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garnlav (NT), nordtagging (NT), skrovellav (NT), vedflamlav (NT), vedskivlav (NT), violmussling (NT), luddlav (S) och slanklav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25189-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7082835, E 461352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