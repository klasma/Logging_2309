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26233-2024 i Krokoms kommun</w:t>
      </w:r>
    </w:p>
    <w:p>
      <w:r>
        <w:t>Detta dokument behandlar höga naturvärden i avverkningsanmälan A 26233-2024 i Krokoms kommun. Denna avverkningsanmälan inkom 2024-06-24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garnlav (NT), granticka (NT),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26233-2024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7056759, E 456373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