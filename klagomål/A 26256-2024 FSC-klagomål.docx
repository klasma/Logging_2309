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26256-2024 i Krokoms kommun</w:t>
      </w:r>
    </w:p>
    <w:p>
      <w:r>
        <w:t>Detta dokument behandlar höga naturvärden i avverkningsanmälan A 26256-2024 i Krokoms kommun. Denna avverkningsanmälan inkom 2024-06-24 och omfattar 68,8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tretåig hackspett (NT, §4), ullticka (NT)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26256-2024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7064696, E 461475 i SWEREF 99 TM.</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