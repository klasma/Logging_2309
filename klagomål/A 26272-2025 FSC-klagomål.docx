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26272-2025 i Krokoms kommun</w:t>
      </w:r>
    </w:p>
    <w:p>
      <w:r>
        <w:t>Detta klagomål behandlar höga naturvärden i avverkningsanmälan A 26272-2025 i Krokoms kommun som inkom 2025-05-28 och omfattar 22,4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26272-2025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7093143, E 455737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