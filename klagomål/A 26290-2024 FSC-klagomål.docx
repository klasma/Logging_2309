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26290-2024 i Krokoms kommun</w:t>
      </w:r>
    </w:p>
    <w:p>
      <w:r>
        <w:t>Detta dokument behandlar höga naturvärden i avverkningsanmälan A 26290-2024 i Krokoms kommun. Denna avverkningsanmälan inkom 2024-06-25 och omfattar 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23122"/>
            <wp:docPr id="1" name="Picture 1"/>
            <wp:cNvGraphicFramePr>
              <a:graphicFrameLocks noChangeAspect="1"/>
            </wp:cNvGraphicFramePr>
            <a:graphic>
              <a:graphicData uri="http://schemas.openxmlformats.org/drawingml/2006/picture">
                <pic:pic>
                  <pic:nvPicPr>
                    <pic:cNvPr id="0" name="A 26290-2024 karta.png"/>
                    <pic:cNvPicPr/>
                  </pic:nvPicPr>
                  <pic:blipFill>
                    <a:blip r:embed="rId16"/>
                    <a:stretch>
                      <a:fillRect/>
                    </a:stretch>
                  </pic:blipFill>
                  <pic:spPr>
                    <a:xfrm>
                      <a:off x="0" y="0"/>
                      <a:ext cx="5486400" cy="37231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7073793, E 474619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