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27492-2024 i Krokoms kommun</w:t>
      </w:r>
    </w:p>
    <w:p>
      <w:r>
        <w:t>Detta dokument behandlar höga naturvärden i avverkningsanmälan A 27492-2024 i Krokoms kommun. Denna avverkningsanmälan inkom 2024-07-01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liten svartspik (NT), skrovellav (NT), småflikig brosklav (NT), vitgrynig nållav (NT), bårdlav (S), skinnlav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27492-2024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7037194, E 455219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