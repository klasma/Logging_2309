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27579-2022 i Krokoms kommun</w:t>
      </w:r>
    </w:p>
    <w:p>
      <w:r>
        <w:t>Detta klagomål behandlar höga naturvärden i avverkningsanmälan A 27579-2022 i Krokoms kommun som inkom 2022-06-30 och omfattar 1,5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27579-2022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7087725, E 473092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