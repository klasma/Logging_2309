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27594-2024 i Krokoms kommun</w:t>
      </w:r>
    </w:p>
    <w:p>
      <w:r>
        <w:t>Detta dokument behandlar höga naturvärden i avverkningsanmälan A 27594-2024 i Krokoms kommun. Denna avverkningsanmälan inkom 2024-07-01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siljansspindling (VU) och persiljespindling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27594-2024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7036842, E 455045 i SWEREF 99 TM.</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Siljansspindling (VU)</w:t>
      </w:r>
      <w:r>
        <w:t>, som bildar mykorrhiza med gran, möjligen också tall, i kalkbarrskog,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