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28138-2026 i Krokoms kommun</w:t>
      </w:r>
    </w:p>
    <w:p>
      <w:r>
        <w:t>Detta klagomål behandlar höga naturvärden i avverkningsanmälan A 28138-2026 i Krokoms kommun som inkom 2026-06-22 och omfattar 1,5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8138-2026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7023716, E 450739 i SWEREF 99 TM.</w:t>
      </w:r>
    </w:p>
    <w:p>
      <w:r>
        <w:t>Inom 12 meter från avverkningsanmälan finns fynd av 3 naturvårdsarter, varav 1 är rödlistad, 2 är fridlysta, 3 är typiska (T) och 1 är signalart (S): slåtterfibbla (NT, T), grönkulla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