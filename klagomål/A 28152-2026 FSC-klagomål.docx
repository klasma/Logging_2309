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28152-2026 i Krokoms kommun</w:t>
      </w:r>
    </w:p>
    <w:p>
      <w:r>
        <w:t>Detta klagomål behandlar höga naturvärden i avverkningsanmälan A 28152-2026 i Krokoms kommun som inkom 2026-06-22 och omfattar 13,5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28152-2026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7053916, E 443643 i SWEREF 99 TM.</w:t>
      </w:r>
    </w:p>
    <w:p>
      <w:r>
        <w:t>I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