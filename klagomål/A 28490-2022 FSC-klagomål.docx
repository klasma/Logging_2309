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28490-2022 i Krokoms kommun</w:t>
      </w:r>
    </w:p>
    <w:p>
      <w:r>
        <w:t>Detta dokument behandlar höga naturvärden i avverkningsanmälan A 28490-2022 i Krokoms kommun. Denna avverkningsanmälan inkom 2022-07-05 och omfattar 57,9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28490-2022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7073607, E 497983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