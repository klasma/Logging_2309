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30068-2022 i Krokoms kommun</w:t>
      </w:r>
    </w:p>
    <w:p>
      <w:r>
        <w:t>Detta klagomål behandlar höga naturvärden i avverkningsanmälan A 30068-2022 i Krokoms kommun som inkom 2022-07-15 och omfattar 5,0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0068-2022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7012108, E 473216 i SWEREF 99 TM.</w:t>
      </w:r>
    </w:p>
    <w:p>
      <w:r>
        <w:t>I och inom 20 meter från avverkningsanmälan finns fynd av 4 naturvårdsarter, varav 4 är rödlistade, 1 är fridlyst och 4 är typiska (T): gränsticka (VU,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