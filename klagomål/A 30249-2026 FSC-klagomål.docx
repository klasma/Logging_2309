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30249-2026 i Krokoms kommun</w:t>
      </w:r>
    </w:p>
    <w:p>
      <w:r>
        <w:t>Detta klagomål behandlar höga naturvärden i avverkningsanmälan A 30249-2026 i Krokoms kommun som inkom 2026-07-03 och omfattar 18,6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30249-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7020595, E 468982 i SWEREF 99 TM.</w:t>
      </w:r>
    </w:p>
    <w:p>
      <w:r>
        <w:t>I och inom 11 meter från avverkningsanmälan finns fynd av 21 naturvårdsarter, varav 8 är rödlistade, 9 är fridlysta, 16 är typiska (T) och 5 är signalarter (S): blackticka (VU), garnlav (VU, T), knärot (VU, T, §8), rosenticka (NT, T), talltita (NT, §4), tretåig hackspett (NT, T, §4), ullticka (NT, T), vedtrappmossa (NT, T), gräsull (S), korallrot (S, T, §8), spindelblomster (S, T, §8), tvåblad (S, §8), ögonpyrola (S, T), ekbräken (T), fjällskära (T), hultbräken (T), kransmossa (T), ormbär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9.23 ha med buffertzonerna och får av detta skäl inte avverkas.</w:t>
      </w:r>
    </w:p>
    <w:p>
      <w:pPr>
        <w:pStyle w:val="Caption"/>
      </w:pPr>
      <w:r>
        <w:drawing>
          <wp:inline xmlns:a="http://schemas.openxmlformats.org/drawingml/2006/main" xmlns:pic="http://schemas.openxmlformats.org/drawingml/2006/picture">
            <wp:extent cx="5486400" cy="6217065"/>
            <wp:docPr id="2" name="Picture 2"/>
            <wp:cNvGraphicFramePr>
              <a:graphicFrameLocks noChangeAspect="1"/>
            </wp:cNvGraphicFramePr>
            <a:graphic>
              <a:graphicData uri="http://schemas.openxmlformats.org/drawingml/2006/picture">
                <pic:pic>
                  <pic:nvPicPr>
                    <pic:cNvPr id="0" name="A 30249-2026 karta knärot.png"/>
                    <pic:cNvPicPr/>
                  </pic:nvPicPr>
                  <pic:blipFill>
                    <a:blip r:embed="rId17"/>
                    <a:stretch>
                      <a:fillRect/>
                    </a:stretch>
                  </pic:blipFill>
                  <pic:spPr>
                    <a:xfrm>
                      <a:off x="0" y="0"/>
                      <a:ext cx="5486400" cy="6217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7020595, E 468982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Ekbräken </w:t>
      </w:r>
      <w:r>
        <w:t xml:space="preserve">är typisk art för </w:t>
      </w:r>
      <w:r>
        <w:rPr>
          <w:i/>
        </w:rPr>
        <w:t>9050 Näringsrik granskog</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