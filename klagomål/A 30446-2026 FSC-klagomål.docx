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30446-2026 i Krokoms kommun</w:t>
      </w:r>
    </w:p>
    <w:p>
      <w:r>
        <w:t>Detta klagomål behandlar höga naturvärden i avverkningsanmälan A 30446-2026 i Krokoms kommun som inkom 2026-07-06 och omfattar 6,2 ha.</w:t>
      </w:r>
    </w:p>
    <w:p>
      <w:pPr>
        <w:pStyle w:val="Caption"/>
      </w:pPr>
      <w:r>
        <w:drawing>
          <wp:inline xmlns:a="http://schemas.openxmlformats.org/drawingml/2006/main" xmlns:pic="http://schemas.openxmlformats.org/drawingml/2006/picture">
            <wp:extent cx="5421080" cy="5724000"/>
            <wp:docPr id="1" name="Picture 1"/>
            <wp:cNvGraphicFramePr>
              <a:graphicFrameLocks noChangeAspect="1"/>
            </wp:cNvGraphicFramePr>
            <a:graphic>
              <a:graphicData uri="http://schemas.openxmlformats.org/drawingml/2006/picture">
                <pic:pic>
                  <pic:nvPicPr>
                    <pic:cNvPr id="0" name="A 30446-2026 karta.png"/>
                    <pic:cNvPicPr/>
                  </pic:nvPicPr>
                  <pic:blipFill>
                    <a:blip r:embed="rId16"/>
                    <a:stretch>
                      <a:fillRect/>
                    </a:stretch>
                  </pic:blipFill>
                  <pic:spPr>
                    <a:xfrm>
                      <a:off x="0" y="0"/>
                      <a:ext cx="5421080"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7095308, E 467014 i SWEREF 99 TM.</w:t>
      </w:r>
    </w:p>
    <w:p>
      <w:r>
        <w:t>I och inom 9 meter från avverkningsanmälan finns fynd av 15 naturvårdsarter, varav 12 är rödlistade, 1 är fridlyst, 13 är typiska (T) och 3 är signalarter (S): garnlav (VU, T), gräddporing (VU, T), gränsticka (VU, T), dvärgbägarlav (NT, T), kolflarnlav (NT, T), lavskrika (NT, T, §4), lunglav (NT, T), mörk kolflarnlav (NT), nordtagging (NT), skrovellav (NT, T), talltagel (NT, T), vedskivlav (NT, T), skinnlav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