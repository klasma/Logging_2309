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30771-2023 i Krokoms kommun</w:t>
      </w:r>
    </w:p>
    <w:p>
      <w:r>
        <w:t>Detta klagomål behandlar höga naturvärden i avverkningsanmälan A 30771-2023 i Krokoms kommun som inkom 2023-07-05 och omfattar 10,6 ha.</w:t>
      </w:r>
    </w:p>
    <w:p>
      <w:pPr>
        <w:pStyle w:val="Caption"/>
      </w:pPr>
      <w:r>
        <w:drawing>
          <wp:inline xmlns:a="http://schemas.openxmlformats.org/drawingml/2006/main" xmlns:pic="http://schemas.openxmlformats.org/drawingml/2006/picture">
            <wp:extent cx="5486400" cy="5095890"/>
            <wp:docPr id="1" name="Picture 1"/>
            <wp:cNvGraphicFramePr>
              <a:graphicFrameLocks noChangeAspect="1"/>
            </wp:cNvGraphicFramePr>
            <a:graphic>
              <a:graphicData uri="http://schemas.openxmlformats.org/drawingml/2006/picture">
                <pic:pic>
                  <pic:nvPicPr>
                    <pic:cNvPr id="0" name="A 30771-2023 karta.png"/>
                    <pic:cNvPicPr/>
                  </pic:nvPicPr>
                  <pic:blipFill>
                    <a:blip r:embed="rId16"/>
                    <a:stretch>
                      <a:fillRect/>
                    </a:stretch>
                  </pic:blipFill>
                  <pic:spPr>
                    <a:xfrm>
                      <a:off x="0" y="0"/>
                      <a:ext cx="5486400" cy="50958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7028693, E 472971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