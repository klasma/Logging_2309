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31086-2026 i Krokoms kommun</w:t>
      </w:r>
    </w:p>
    <w:p>
      <w:r>
        <w:t>Detta klagomål behandlar höga naturvärden i avverkningsanmälan A 31086-2026 i Krokoms kommun som inkom 2026-07-13 och omfattar 17,3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31086-2026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7051309, E 439184 i SWEREF 99 TM.</w:t>
      </w:r>
    </w:p>
    <w:p>
      <w:r>
        <w:t>I och inom 2 meter från avverkningsanmälan finns fynd av 4 naturvårdsarter, varav 4 är rödlistade, 1 är fridlyst och 4 är typiska (T): garnlav (VU, T), doftskinn (NT,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