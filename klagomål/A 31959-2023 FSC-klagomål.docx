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31959-2023 i Krokoms kommun</w:t>
      </w:r>
    </w:p>
    <w:p>
      <w:r>
        <w:t>Detta dokument behandlar höga naturvärden i avverkningsanmälan A 31959-2023 i Krokoms kommun. Denna avverkningsanmälan inkom 2023-06-30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31959-2023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7051539, E 464470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