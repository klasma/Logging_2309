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32023-2020 i Krokoms kommun</w:t>
      </w:r>
    </w:p>
    <w:p>
      <w:r>
        <w:t>Detta dokument behandlar höga naturvärden i avverkningsanmälan A 32023-2020 i Krokoms kommun. Denna avverkningsanmälan inkom 2020-07-03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granticka (NT), rosenticka (NT), tretåig hackspett (NT, §4), ullticka (NT), korallrot (S, §8), stuplav (S) och sparvuggla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32023-2020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7017354, E 472525 i SWEREF 99 TM.</w:t>
      </w:r>
    </w:p>
    <w:p>
      <w:pPr>
        <w:pStyle w:val="Heading1"/>
      </w:pPr>
      <w:r>
        <w:t>Fridlysta arter</w:t>
      </w:r>
    </w:p>
    <w:p>
      <w:r>
        <w:t>Följande fridlysta arter har sina livsmiljöer och växtplatser i den avverkningsanmälda skogen: knärot (VU, §8), tretåig hackspett (NT, §4), korallrot (S, §8) och sparvuggla (§4).</w:t>
      </w:r>
      <w:r>
        <w:t xml:space="preserve"> I BILAGA 1 finns information om ekologi samt krav på livsmiljö hos fridlysta arter.</w:t>
      </w:r>
    </w:p>
    <w:p>
      <w:r>
        <w:t>I det avverkningsanmälda området finns 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32023-2020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7017354, E 472525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