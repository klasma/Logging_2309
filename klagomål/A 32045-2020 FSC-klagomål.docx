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32045-2020 i Krokoms kommun</w:t>
      </w:r>
    </w:p>
    <w:p>
      <w:r>
        <w:t>Detta dokument behandlar höga naturvärden i avverkningsanmälan A 32045-2020 i Krokoms kommun. Denna avverkningsanmälan inkom 2020-07-02 och omfattar 315,8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26 naturvårdsarter hittats: doftticka (VU, §8), norsk näverlav (VU), rynkskinn (VU), brunpudrad nållav (NT), doftskinn (NT), gammelgransskål (NT), garnlav (NT), granticka (NT), gränsticka (NT), harticka (NT), lunglav (NT), rödbrun blekspik (NT), skrovellav (NT), spillkråka (NT, §4), tretåig hackspett (NT, §4), ullticka (NT), bårdlav (S), gulnål (S), korallblylav (S), korallrot (S, §8), luddlav (S), spindelblomster (S, §8), stuplav (S), vedticka (S), fläcknycklar (§8) och revlummer (§9). Av dessa är 16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68830"/>
            <wp:docPr id="1" name="Picture 1"/>
            <wp:cNvGraphicFramePr>
              <a:graphicFrameLocks noChangeAspect="1"/>
            </wp:cNvGraphicFramePr>
            <a:graphic>
              <a:graphicData uri="http://schemas.openxmlformats.org/drawingml/2006/picture">
                <pic:pic>
                  <pic:nvPicPr>
                    <pic:cNvPr id="0" name="A 32045-2020 karta.png"/>
                    <pic:cNvPicPr/>
                  </pic:nvPicPr>
                  <pic:blipFill>
                    <a:blip r:embed="rId16"/>
                    <a:stretch>
                      <a:fillRect/>
                    </a:stretch>
                  </pic:blipFill>
                  <pic:spPr>
                    <a:xfrm>
                      <a:off x="0" y="0"/>
                      <a:ext cx="5486400" cy="426883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7105429, E 463650 i SWEREF 99 TM.</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(SLU Artdatabanken, 2024; Nitare &amp; Skogsstyrelsen, 2019).</w:t>
      </w:r>
    </w:p>
    <w:p>
      <w:r>
        <w:rPr>
          <w:b/>
        </w:rPr>
        <w:t>Doftskinn (NT)</w:t>
      </w:r>
      <w:r>
        <w:t>,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(Nitare &amp; Skogsstyrelsen, 2019).</w:t>
      </w:r>
    </w:p>
    <w:p>
      <w:r>
        <w:rPr>
          <w:b/>
        </w:rPr>
        <w:t>Gränsticka (NT)</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Lokaler som hyser arten, speciellt i mellersta och södra Sverige, bör undantas från skogsbruk (SLU Artdatabanken, 2024;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Norsk näverlav (VU)</w:t>
      </w:r>
      <w:r>
        <w:t>, rödlistad som sårbar, är en suboceanisk art och påträffas bara i områden med hög och jämn luftfuktighet. Den växer i fuktiga granskogar, främst på stammar eller grenar av äldre björkar och granar. Arten är placerad i toppen av Skogsstyrelsens värdepyramid för bedömning av skog med höga naturvärden och försvinner eller missgynnas starkt vid all form av avverkning på eller i anslutning till lokalerna. Norsk näverlav har en hög andel av sin världspopulation i Norge och Sverige vilket medför ett särskilt ansvar för arten (Nitare &amp; Skogsstyrelsen, 2019; SLU Artdatabanken, 2024).</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pPr>
        <w:pStyle w:val="Heading1"/>
      </w:pPr>
      <w:r>
        <w:t>Fridlysta arter</w:t>
      </w:r>
    </w:p>
    <w:p>
      <w:r>
        <w:t>Följande fridlysta arter har sina livsmiljöer och växtplatser i den avverkningsanmälda skogen: doftticka (VU, §8), spillkråka (NT, §4), tretåig hackspett (NT, §4), korallrot (S, §8), spindelblomster (S, §8), fläcknycklar (§8)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(IUCN Redlist, 2024; Nitare &amp; Skogsstyrelsen, 2019; SLU Artdatabanken, 2024).</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24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26 naturvårdsarter varav 16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2025-03-07</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