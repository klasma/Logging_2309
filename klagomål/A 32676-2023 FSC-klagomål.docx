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32676-2023 i Krokoms kommun</w:t>
      </w:r>
    </w:p>
    <w:p>
      <w:r>
        <w:t>Detta klagomål behandlar höga naturvärden i avverkningsanmälan A 32676-2023 i Krokoms kommun som inkom 2023-07-14 och omfattar 7,1 ha.</w:t>
      </w:r>
    </w:p>
    <w:p>
      <w:pPr>
        <w:pStyle w:val="Caption"/>
      </w:pPr>
      <w:r>
        <w:drawing>
          <wp:inline xmlns:a="http://schemas.openxmlformats.org/drawingml/2006/main" xmlns:pic="http://schemas.openxmlformats.org/drawingml/2006/picture">
            <wp:extent cx="5486400" cy="3680224"/>
            <wp:docPr id="1" name="Picture 1"/>
            <wp:cNvGraphicFramePr>
              <a:graphicFrameLocks noChangeAspect="1"/>
            </wp:cNvGraphicFramePr>
            <a:graphic>
              <a:graphicData uri="http://schemas.openxmlformats.org/drawingml/2006/picture">
                <pic:pic>
                  <pic:nvPicPr>
                    <pic:cNvPr id="0" name="A 32676-2023 karta.png"/>
                    <pic:cNvPicPr/>
                  </pic:nvPicPr>
                  <pic:blipFill>
                    <a:blip r:embed="rId16"/>
                    <a:stretch>
                      <a:fillRect/>
                    </a:stretch>
                  </pic:blipFill>
                  <pic:spPr>
                    <a:xfrm>
                      <a:off x="0" y="0"/>
                      <a:ext cx="5486400" cy="3680224"/>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7046047, E 470078 i SWEREF 99 TM.</w:t>
      </w:r>
    </w:p>
    <w:p>
      <w:r>
        <w:t>Inom 22 meter från avverkningsanmälan finns fynd av 4 naturvårdsarter, varav 3 är rödlistade, 1 är fridlyst, 2 är typiska (T) och 1 är signalart (S): månlåsbräken (NT), slåtterfibbla (NT, T), talltita (NT, §4) och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