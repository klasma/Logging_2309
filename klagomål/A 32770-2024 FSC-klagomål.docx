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32770-2024 i Krokoms kommun</w:t>
      </w:r>
    </w:p>
    <w:p>
      <w:r>
        <w:t>Detta dokument behandlar höga naturvärden i avverkningsanmälan A 32770-2024 i Krokoms kommun. Denna avverkningsanmälan inkom 2024-08-12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32770-2024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7075361, E 486041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