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33507-2022 i Krokoms kommun</w:t>
      </w:r>
    </w:p>
    <w:p>
      <w:r>
        <w:t>Detta dokument behandlar höga naturvärden i avverkningsanmälan A 33507-2022 i Krokoms kommun. Denna avverkningsanmälan inkom 2022-08-15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33507-2022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7050370, E 432341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