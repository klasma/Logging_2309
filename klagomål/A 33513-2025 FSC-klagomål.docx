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33513-2025 i Krokoms kommun</w:t>
      </w:r>
    </w:p>
    <w:p>
      <w:r>
        <w:t>Detta dokument behandlar höga naturvärden i avverkningsanmälan A 33513-2025 i Krokoms kommun. Denna avverkningsanmälan inkom 2025-07-03 12:35:21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33513-2025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7032749, E 475908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