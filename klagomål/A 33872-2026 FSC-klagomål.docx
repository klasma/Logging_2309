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33872-2026 i Krokoms kommun</w:t>
      </w:r>
    </w:p>
    <w:p>
      <w:r>
        <w:t>Detta klagomål behandlar höga naturvärden i avverkningsanmälan A 33872-2026 i Krokoms kommun som inkom 2026-08-17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33872-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7037503, E 445670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