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33945-2025 i Krokoms kommun</w:t>
      </w:r>
    </w:p>
    <w:p>
      <w:r>
        <w:t>Detta klagomål behandlar höga naturvärden i avverkningsanmälan A 33945-2025 i Krokoms kommun som inkom 2025-07-04 och omfattar 7,0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33945-2025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7040266, E 429196 i SWEREF 99 TM.</w:t>
      </w:r>
    </w:p>
    <w:p>
      <w:r>
        <w:t>Inom 8 meter från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