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34520-2025 i Krokoms kommun</w:t>
      </w:r>
    </w:p>
    <w:p>
      <w:r>
        <w:t>Detta dokument behandlar höga naturvärden i avverkningsanmälan A 34520-2025 i Krokoms kommun. Denna avverkningsanmälan inkom 2025-07-09 11:16:16 och omfattar 17,5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luddfingersvamp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7060"/>
            <wp:docPr id="1" name="Picture 1"/>
            <wp:cNvGraphicFramePr>
              <a:graphicFrameLocks noChangeAspect="1"/>
            </wp:cNvGraphicFramePr>
            <a:graphic>
              <a:graphicData uri="http://schemas.openxmlformats.org/drawingml/2006/picture">
                <pic:pic>
                  <pic:nvPicPr>
                    <pic:cNvPr id="0" name="A 34520-2025 karta.png"/>
                    <pic:cNvPicPr/>
                  </pic:nvPicPr>
                  <pic:blipFill>
                    <a:blip r:embed="rId16"/>
                    <a:stretch>
                      <a:fillRect/>
                    </a:stretch>
                  </pic:blipFill>
                  <pic:spPr>
                    <a:xfrm>
                      <a:off x="0" y="0"/>
                      <a:ext cx="5486400" cy="542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7052273, E 458312 i SWEREF 99 TM.</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