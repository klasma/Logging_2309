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34794-2022 i Krokoms kommun</w:t>
      </w:r>
    </w:p>
    <w:p>
      <w:r>
        <w:t>Detta klagomål behandlar höga naturvärden i avverkningsanmälan A 34794-2022 i Krokoms kommun som inkom 2022-08-22 och omfattar 2,6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4794-2022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7053673, E 446727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