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34953-2020 i Krokoms kommun</w:t>
      </w:r>
    </w:p>
    <w:p>
      <w:r>
        <w:t>Detta dokument behandlar höga naturvärden i avverkningsanmälan A 34953-2020 i Krokoms kommun. Denna avverkningsanmälan inkom 2020-07-26 och omfattar 42,9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gammelgransskål (NT), garnlav (NT), granticka (NT), bårdlav (S), kransrams (S), luddlav (S)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34953-2020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7107634, E 462572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