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35158-2022 i Krokoms kommun</w:t>
      </w:r>
    </w:p>
    <w:p>
      <w:r>
        <w:t>Detta klagomål behandlar höga naturvärden i avverkningsanmälan A 35158-2022 i Krokoms kommun som inkom 2022-08-24 och omfattar 17,5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A 35158-2022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7038788, E 457960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