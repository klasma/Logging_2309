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35749-2024 i Krokoms kommun</w:t>
      </w:r>
    </w:p>
    <w:p>
      <w:r>
        <w:t>Detta klagomål behandlar höga naturvärden i avverkningsanmälan A 35749-2024 i Krokoms kommun som inkom 2024-08-28 och omfattar 17,3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5749-2024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7052787, E 466872 i SWEREF 99 TM.</w:t>
      </w:r>
    </w:p>
    <w:p>
      <w:r>
        <w:t>I och inom 19 meter från avverkningsanmälan finns fynd av 4 naturvårdsarter, varav 4 är rödlistade, 1 är fridlyst och 4 är typiska (T): garnlav (VU, T), gränsticka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