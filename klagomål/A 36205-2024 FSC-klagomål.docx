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36205-2024 i Krokoms kommun</w:t>
      </w:r>
    </w:p>
    <w:p>
      <w:r>
        <w:t>Detta dokument behandlar höga naturvärden i avverkningsanmälan A 36205-2024 i Krokoms kommun. Denna avverkningsanmälan inkom 2024-08-30 och omfattar 27,4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doftticka (VU, §8), doftskinn (NT), garnlav (NT), granticka (NT), harticka (NT), lunglav (NT), skrovellav (NT), tretåig hackspett (NT, §4) och ullticka (NT). Av dessa är 9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15770"/>
            <wp:docPr id="1" name="Picture 1"/>
            <wp:cNvGraphicFramePr>
              <a:graphicFrameLocks noChangeAspect="1"/>
            </wp:cNvGraphicFramePr>
            <a:graphic>
              <a:graphicData uri="http://schemas.openxmlformats.org/drawingml/2006/picture">
                <pic:pic>
                  <pic:nvPicPr>
                    <pic:cNvPr id="0" name="A 36205-2024 karta.png"/>
                    <pic:cNvPicPr/>
                  </pic:nvPicPr>
                  <pic:blipFill>
                    <a:blip r:embed="rId16"/>
                    <a:stretch>
                      <a:fillRect/>
                    </a:stretch>
                  </pic:blipFill>
                  <pic:spPr>
                    <a:xfrm>
                      <a:off x="0" y="0"/>
                      <a:ext cx="5486400" cy="76157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7078583, E 468333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doftticka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