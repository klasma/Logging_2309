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36272-2024 i Krokoms kommun</w:t>
      </w:r>
    </w:p>
    <w:p>
      <w:r>
        <w:t>Detta dokument behandlar höga naturvärden i avverkningsanmälan A 36272-2024 i Krokoms kommun. Denna avverkningsanmälan inkom 2024-08-30 13:51:32 och omfattar 11,1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ulltickeporing (VU), doftskinn (NT), garnlav (NT), granticka (NT), tretåig hackspett (NT, §4), ullticka (NT) och trådticka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36272-2024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7059145, E 462308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