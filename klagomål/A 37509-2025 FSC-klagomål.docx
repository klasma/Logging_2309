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37509-2025 i Krokoms kommun</w:t>
      </w:r>
    </w:p>
    <w:p>
      <w:r>
        <w:t>Detta dokument behandlar höga naturvärden i avverkningsanmälan A 37509-2025 i Krokoms kommun. Denna avverkningsanmälan inkom 2025-08-08 16:16:08 och omfattar 13,6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gräddporing (VU) och skrovellav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37141"/>
            <wp:docPr id="1" name="Picture 1"/>
            <wp:cNvGraphicFramePr>
              <a:graphicFrameLocks noChangeAspect="1"/>
            </wp:cNvGraphicFramePr>
            <a:graphic>
              <a:graphicData uri="http://schemas.openxmlformats.org/drawingml/2006/picture">
                <pic:pic>
                  <pic:nvPicPr>
                    <pic:cNvPr id="0" name="A 37509-2025 karta.png"/>
                    <pic:cNvPicPr/>
                  </pic:nvPicPr>
                  <pic:blipFill>
                    <a:blip r:embed="rId16"/>
                    <a:stretch>
                      <a:fillRect/>
                    </a:stretch>
                  </pic:blipFill>
                  <pic:spPr>
                    <a:xfrm>
                      <a:off x="0" y="0"/>
                      <a:ext cx="5486400" cy="54371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7094588, E 468514 i SWEREF 99 TM.</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