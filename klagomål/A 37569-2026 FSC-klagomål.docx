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37569-2026 i Krokoms kommun</w:t>
      </w:r>
    </w:p>
    <w:p>
      <w:r>
        <w:t>Detta klagomål behandlar höga naturvärden i avverkningsanmälan A 37569-2026 i Krokoms kommun som inkom 2026-09-11 och omfattar 17,0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7569-2026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7061247, E 488341 i SWEREF 99 TM.</w:t>
      </w:r>
    </w:p>
    <w:p>
      <w:r>
        <w:t>I och inom 24 meter från avverkningsanmälan finns fynd av 10 naturvårdsarter, varav 6 är rödlistade, 6 är fridlysta, 8 är typiska (T) och 1 är signalart (S): garnlav (VU, T), knärot (VU, T, §8), kolflarnlav (NT, T), talltita (NT, §4), tretåig hackspett (NT, T, §4), ullticka (NT, T), plattlummer (S, T, §9), linnea (T), tofsmes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37569-2026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7061247, E 488341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