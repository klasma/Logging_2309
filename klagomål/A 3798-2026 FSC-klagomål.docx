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3798-2026 i Krokoms kommun</w:t>
      </w:r>
    </w:p>
    <w:p>
      <w:r>
        <w:t>Detta dokument behandlar höga naturvärden i avverkningsanmälan A 3798-2026 i Krokoms kommun. Denna avverkningsanmälan inkom 2026-01-21 00:00:00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3798-2026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7056974, E 440658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