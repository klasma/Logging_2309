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40236-2024 i Krokoms kommun</w:t>
      </w:r>
    </w:p>
    <w:p>
      <w:r>
        <w:t>Detta klagomål behandlar höga naturvärden i avverkningsanmälan A 40236-2024 i Krokoms kommun som inkom 2024-09-19 och omfattar 6,2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40236-2024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7068803, E 478088 i SWEREF 99 TM.</w:t>
      </w:r>
    </w:p>
    <w:p>
      <w:r>
        <w:t>I avverkningsanmälan finns fynd av 2 naturvårdsarter, varav 2 är rödlistade, 2 är fridlysta och 2 är typiska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4472076"/>
            <wp:docPr id="2" name="Picture 2"/>
            <wp:cNvGraphicFramePr>
              <a:graphicFrameLocks noChangeAspect="1"/>
            </wp:cNvGraphicFramePr>
            <a:graphic>
              <a:graphicData uri="http://schemas.openxmlformats.org/drawingml/2006/picture">
                <pic:pic>
                  <pic:nvPicPr>
                    <pic:cNvPr id="0" name="A 40236-2024 karta knärot.png"/>
                    <pic:cNvPicPr/>
                  </pic:nvPicPr>
                  <pic:blipFill>
                    <a:blip r:embed="rId17"/>
                    <a:stretch>
                      <a:fillRect/>
                    </a:stretch>
                  </pic:blipFill>
                  <pic:spPr>
                    <a:xfrm>
                      <a:off x="0" y="0"/>
                      <a:ext cx="5486400" cy="4472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7068803, E 478088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