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4331-2025 i Krokoms kommun</w:t>
      </w:r>
    </w:p>
    <w:p>
      <w:r>
        <w:t>Detta dokument behandlar höga naturvärden i avverkningsanmälan A 4331-2025 i Krokoms kommun. Denna avverkningsanmälan inkom 2025-01-28 18:54:23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gytterlav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4331-2025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7060496, E 482161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