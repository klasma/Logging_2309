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44869-2022 i Krokoms kommun</w:t>
      </w:r>
    </w:p>
    <w:p>
      <w:r>
        <w:t>Detta klagomål behandlar höga naturvärden i avverkningsanmälan A 44869-2022 i Krokoms kommun som inkom 2022-10-07 och omfattar 4,5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4869-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7019484, E 477728 i SWEREF 99 TM.</w:t>
      </w:r>
    </w:p>
    <w:p>
      <w:r>
        <w:t>I avverkningsanmälan finns fynd av 3 naturvårdsarter, varav 3 är rödlistade, 1 är fridlyst och 2 är typiska (T): knärot (VU, T, §8), ulltickeporing (VU)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44869-2022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7019484, E 477728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