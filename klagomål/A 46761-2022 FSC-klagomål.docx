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46761-2022 i Krokoms kommun</w:t>
      </w:r>
    </w:p>
    <w:p>
      <w:r>
        <w:t>Detta klagomål behandlar höga naturvärden i avverkningsanmälan A 46761-2022 i Krokoms kommun som inkom 2022-10-13 och omfattar 0,2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46761-2022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7053912, E 440050 i SWEREF 99 TM.</w:t>
      </w:r>
    </w:p>
    <w:p>
      <w:r>
        <w:t>Inom 18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