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46785-2021 i Krokoms kommun</w:t>
      </w:r>
    </w:p>
    <w:p>
      <w:r>
        <w:t>Detta klagomål behandlar höga naturvärden i avverkningsanmälan A 46785-2021 i Krokoms kommun som inkom 2021-09-06 och omfattar 1,5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46785-2021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7063997, E 437631 i SWEREF 99 TM.</w:t>
      </w:r>
    </w:p>
    <w:p>
      <w:r>
        <w:t>I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