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47338-2023 i Krokoms kommun</w:t>
      </w:r>
    </w:p>
    <w:p>
      <w:r>
        <w:t>Detta dokument behandlar höga naturvärden i avverkningsanmälan A 47338-2023 i Krokoms kommun. Denna avverkningsanmälan inkom 2023-09-27 och omfattar 13,0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47338-2023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7053859, E 463352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