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48018-2024 i Krokoms kommun</w:t>
      </w:r>
    </w:p>
    <w:p>
      <w:r>
        <w:t>Detta dokument behandlar höga naturvärden i avverkningsanmälan A 48018-2024 i Krokoms kommun. Denna avverkningsanmälan inkom 2024-10-24 och omfattar 9,9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kransrams (S), tibast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36171"/>
            <wp:docPr id="1" name="Picture 1"/>
            <wp:cNvGraphicFramePr>
              <a:graphicFrameLocks noChangeAspect="1"/>
            </wp:cNvGraphicFramePr>
            <a:graphic>
              <a:graphicData uri="http://schemas.openxmlformats.org/drawingml/2006/picture">
                <pic:pic>
                  <pic:nvPicPr>
                    <pic:cNvPr id="0" name="A 48018-2024 karta.png"/>
                    <pic:cNvPicPr/>
                  </pic:nvPicPr>
                  <pic:blipFill>
                    <a:blip r:embed="rId16"/>
                    <a:stretch>
                      <a:fillRect/>
                    </a:stretch>
                  </pic:blipFill>
                  <pic:spPr>
                    <a:xfrm>
                      <a:off x="0" y="0"/>
                      <a:ext cx="5486400" cy="2236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7049488, E 441578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