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48219-2023 i Krokoms kommun</w:t>
      </w:r>
    </w:p>
    <w:p>
      <w:r>
        <w:t>Detta dokument behandlar höga naturvärden i avverkningsanmälan A 48219-2023 i Krokoms kommun. Denna avverkningsanmälan inkom 2023-10-01 och omfattar 2,0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doftticka (VU, §8), doftskinn (NT), liten svartspik (NT), lunglav (NT), rödbrun blekspik (NT) och vitgrynig nållav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48219-2023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7054991, E 446256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