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49097-2019 i Krokoms kommun</w:t>
      </w:r>
    </w:p>
    <w:p>
      <w:r>
        <w:t>Detta dokument behandlar höga naturvärden i avverkningsanmälan A 49097-2019 i Krokoms kommun. Denna avverkningsanmälan inkom 2019-09-23 och omfattar 31,3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gränsticka (NT) och vitgrynig nållav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2891"/>
            <wp:docPr id="1" name="Picture 1"/>
            <wp:cNvGraphicFramePr>
              <a:graphicFrameLocks noChangeAspect="1"/>
            </wp:cNvGraphicFramePr>
            <a:graphic>
              <a:graphicData uri="http://schemas.openxmlformats.org/drawingml/2006/picture">
                <pic:pic>
                  <pic:nvPicPr>
                    <pic:cNvPr id="0" name="A 49097-2019 karta.png"/>
                    <pic:cNvPicPr/>
                  </pic:nvPicPr>
                  <pic:blipFill>
                    <a:blip r:embed="rId16"/>
                    <a:stretch>
                      <a:fillRect/>
                    </a:stretch>
                  </pic:blipFill>
                  <pic:spPr>
                    <a:xfrm>
                      <a:off x="0" y="0"/>
                      <a:ext cx="5486400" cy="5172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7076710, E 455601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