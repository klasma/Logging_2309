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49105-2019 i Krokoms kommun</w:t>
      </w:r>
    </w:p>
    <w:p>
      <w:r>
        <w:t>Detta dokument behandlar höga naturvärden i avverkningsanmälan A 49105-2019 i Krokoms kommun. Denna avverkningsanmälan inkom 2019-09-23 och omfattar 27,8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rynkskinn (VU), brunpudrad nållav (NT), doftskinn (NT), gammelgransskål (NT), garnlav (NT), granticka (NT), gränsticka (NT), rödbrun blekspik (NT), skrovellav (NT), ullticka (NT), bårdlav (S), granriska (S), gulnål (S), luddlav (S), mörk husmossa (S), norrlandslav (S), stuplav (S), svavelriska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9857"/>
            <wp:docPr id="1" name="Picture 1"/>
            <wp:cNvGraphicFramePr>
              <a:graphicFrameLocks noChangeAspect="1"/>
            </wp:cNvGraphicFramePr>
            <a:graphic>
              <a:graphicData uri="http://schemas.openxmlformats.org/drawingml/2006/picture">
                <pic:pic>
                  <pic:nvPicPr>
                    <pic:cNvPr id="0" name="A 49105-2019 karta.png"/>
                    <pic:cNvPicPr/>
                  </pic:nvPicPr>
                  <pic:blipFill>
                    <a:blip r:embed="rId16"/>
                    <a:stretch>
                      <a:fillRect/>
                    </a:stretch>
                  </pic:blipFill>
                  <pic:spPr>
                    <a:xfrm>
                      <a:off x="0" y="0"/>
                      <a:ext cx="5486400" cy="622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7077045, E 456420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