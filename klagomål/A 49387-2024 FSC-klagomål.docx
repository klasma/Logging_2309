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49387-2024 i Krokoms kommun</w:t>
      </w:r>
    </w:p>
    <w:p>
      <w:r>
        <w:t>Detta klagomål behandlar höga naturvärden i avverkningsanmälan A 49387-2024 i Krokoms kommun som inkom 2024-10-30 och omfattar 0,8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49387-2024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7045249, E 455845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