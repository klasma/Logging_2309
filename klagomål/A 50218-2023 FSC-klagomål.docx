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50218-2023 i Krokoms kommun</w:t>
      </w:r>
    </w:p>
    <w:p>
      <w:r>
        <w:t>Detta dokument behandlar höga naturvärden i avverkningsanmälan A 50218-2023 i Krokoms kommun. Denna avverkningsanmälan inkom 2023-10-16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50218-2023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7036168, E 447353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