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51148-2024 i Krokoms kommun</w:t>
      </w:r>
    </w:p>
    <w:p>
      <w:r>
        <w:t>Detta dokument behandlar höga naturvärden i avverkningsanmälan A 51148-2024 i Krokoms kommun. Denna avverkningsanmälan inkom 2024-11-07 00:00:00 och omfattar 21,9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blackticka (VU), knärot (VU, §8), rynkskinn (VU), smalskaftslav (VU), almkrämskinn (NT), flattoppad klubbsvamp (NT), garnlav (NT), grantaggsvamp (NT), granticka (NT), gränsticka (NT), gultoppig fingersvamp (NT), lunglav (NT), orange taggsvamp (NT), persiljespindling (NT), rosenticka (NT), spillkråka (NT, §4), såpfingersvamp (NT), tretåig hackspett (NT, §4), ullticka (NT), vitgrynig nållav (NT), äggvaxskivling (NT), spindelblomster (S, §8), stuplav (S), svavelriska (S), tvåblad (S, §8), vårärt (S) och blåsippa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05609"/>
            <wp:docPr id="1" name="Picture 1"/>
            <wp:cNvGraphicFramePr>
              <a:graphicFrameLocks noChangeAspect="1"/>
            </wp:cNvGraphicFramePr>
            <a:graphic>
              <a:graphicData uri="http://schemas.openxmlformats.org/drawingml/2006/picture">
                <pic:pic>
                  <pic:nvPicPr>
                    <pic:cNvPr id="0" name="A 51148-2024 karta.png"/>
                    <pic:cNvPicPr/>
                  </pic:nvPicPr>
                  <pic:blipFill>
                    <a:blip r:embed="rId16"/>
                    <a:stretch>
                      <a:fillRect/>
                    </a:stretch>
                  </pic:blipFill>
                  <pic:spPr>
                    <a:xfrm>
                      <a:off x="0" y="0"/>
                      <a:ext cx="5486400" cy="5805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7015756, E 471376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spillkråka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7767345"/>
            <wp:docPr id="2" name="Picture 2"/>
            <wp:cNvGraphicFramePr>
              <a:graphicFrameLocks noChangeAspect="1"/>
            </wp:cNvGraphicFramePr>
            <a:graphic>
              <a:graphicData uri="http://schemas.openxmlformats.org/drawingml/2006/picture">
                <pic:pic>
                  <pic:nvPicPr>
                    <pic:cNvPr id="0" name="A 51148-2024 karta knärot.png"/>
                    <pic:cNvPicPr/>
                  </pic:nvPicPr>
                  <pic:blipFill>
                    <a:blip r:embed="rId17"/>
                    <a:stretch>
                      <a:fillRect/>
                    </a:stretch>
                  </pic:blipFill>
                  <pic:spPr>
                    <a:xfrm>
                      <a:off x="0" y="0"/>
                      <a:ext cx="5486400" cy="776734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7015756, E 471376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