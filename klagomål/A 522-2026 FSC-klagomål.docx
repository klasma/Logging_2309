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522-2026 i Krokoms kommun</w:t>
      </w:r>
    </w:p>
    <w:p>
      <w:r>
        <w:t>Detta dokument behandlar höga naturvärden i avverkningsanmälan A 522-2026 i Krokoms kommun. Denna avverkningsanmälan inkom 2026-01-07 10:45:38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harticka (NT),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522-2026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7065786, E 481488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