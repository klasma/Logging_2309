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54973-2024 i Krokoms kommun</w:t>
      </w:r>
    </w:p>
    <w:p>
      <w:r>
        <w:t>Detta dokument behandlar höga naturvärden i avverkningsanmälan A 54973-2024 i Krokoms kommun. Denna avverkningsanmälan inkom 2024-11-24 och omfattar 14,5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grantickeporing (VU), garnlav (NT), granticka (NT), rödbrun blekspik (NT), tretåig hackspett (NT, §4) och vitgrynig nållav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54973-2024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7071391, E 458034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