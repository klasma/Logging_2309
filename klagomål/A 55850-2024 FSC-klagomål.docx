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55850-2024 i Krokoms kommun</w:t>
      </w:r>
    </w:p>
    <w:p>
      <w:r>
        <w:t>Detta dokument behandlar höga naturvärden i avverkningsanmälan A 55850-2024 i Krokoms kommun. Denna avverkningsanmälan inkom 2024-11-27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flattoppad klubbsvamp (NT), stuplav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55850-2024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7031795, E 446267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