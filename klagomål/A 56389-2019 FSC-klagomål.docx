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56389-2019 i Krokoms kommun</w:t>
      </w:r>
    </w:p>
    <w:p>
      <w:r>
        <w:t>Detta dokument behandlar höga naturvärden i avverkningsanmälan A 56389-2019 i Krokoms kommun. Denna avverkningsanmälan inkom 2019-10-24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8589"/>
            <wp:docPr id="1" name="Picture 1"/>
            <wp:cNvGraphicFramePr>
              <a:graphicFrameLocks noChangeAspect="1"/>
            </wp:cNvGraphicFramePr>
            <a:graphic>
              <a:graphicData uri="http://schemas.openxmlformats.org/drawingml/2006/picture">
                <pic:pic>
                  <pic:nvPicPr>
                    <pic:cNvPr id="0" name="A 56389-2019 karta.png"/>
                    <pic:cNvPicPr/>
                  </pic:nvPicPr>
                  <pic:blipFill>
                    <a:blip r:embed="rId16"/>
                    <a:stretch>
                      <a:fillRect/>
                    </a:stretch>
                  </pic:blipFill>
                  <pic:spPr>
                    <a:xfrm>
                      <a:off x="0" y="0"/>
                      <a:ext cx="5486400" cy="3548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7027097, E 478437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