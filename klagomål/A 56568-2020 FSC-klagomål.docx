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56568-2020 i Krokoms kommun</w:t>
      </w:r>
    </w:p>
    <w:p>
      <w:r>
        <w:t>Detta dokument behandlar höga naturvärden i avverkningsanmälan A 56568-2020 i Krokoms kommun. Denna avverkningsanmälan inkom 2020-10-29 och omfattar 45,2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granticka (NT), gränsticka (NT), lunglav (NT), spillkråka (NT, §4), tretåig hackspett (NT, §4), ullticka (NT) och trådticka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4927"/>
            <wp:docPr id="1" name="Picture 1"/>
            <wp:cNvGraphicFramePr>
              <a:graphicFrameLocks noChangeAspect="1"/>
            </wp:cNvGraphicFramePr>
            <a:graphic>
              <a:graphicData uri="http://schemas.openxmlformats.org/drawingml/2006/picture">
                <pic:pic>
                  <pic:nvPicPr>
                    <pic:cNvPr id="0" name="A 56568-2020 karta.png"/>
                    <pic:cNvPicPr/>
                  </pic:nvPicPr>
                  <pic:blipFill>
                    <a:blip r:embed="rId16"/>
                    <a:stretch>
                      <a:fillRect/>
                    </a:stretch>
                  </pic:blipFill>
                  <pic:spPr>
                    <a:xfrm>
                      <a:off x="0" y="0"/>
                      <a:ext cx="5486400" cy="52549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7057913, E 457866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