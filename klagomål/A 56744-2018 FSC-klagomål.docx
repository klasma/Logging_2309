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56744-2018 i Krokoms kommun</w:t>
      </w:r>
    </w:p>
    <w:p>
      <w:r>
        <w:t>Detta dokument behandlar höga naturvärden i avverkningsanmälan A 56744-2018 i Krokoms kommun. Denna avverkningsanmälan inkom 2018-10-29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luddlav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1351"/>
            <wp:docPr id="1" name="Picture 1"/>
            <wp:cNvGraphicFramePr>
              <a:graphicFrameLocks noChangeAspect="1"/>
            </wp:cNvGraphicFramePr>
            <a:graphic>
              <a:graphicData uri="http://schemas.openxmlformats.org/drawingml/2006/picture">
                <pic:pic>
                  <pic:nvPicPr>
                    <pic:cNvPr id="0" name="A 56744-2018 karta.png"/>
                    <pic:cNvPicPr/>
                  </pic:nvPicPr>
                  <pic:blipFill>
                    <a:blip r:embed="rId16"/>
                    <a:stretch>
                      <a:fillRect/>
                    </a:stretch>
                  </pic:blipFill>
                  <pic:spPr>
                    <a:xfrm>
                      <a:off x="0" y="0"/>
                      <a:ext cx="5486400" cy="391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7074842, E 461885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