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5681-2025 i Krokoms kommun</w:t>
      </w:r>
    </w:p>
    <w:p>
      <w:r>
        <w:t>Detta dokument behandlar höga naturvärden i avverkningsanmälan A 5681-2025 i Krokoms kommun. Denna avverkningsanmälan inkom 2025-02-06 och omfattar 4,4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garnlav (NT), talltita (NT, §4), korallrot (S, §8), plattlummer (S, §9), Dactylorhiza incarnata subsp. incarnata (§8) och revlummer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1054"/>
            <wp:docPr id="1" name="Picture 1"/>
            <wp:cNvGraphicFramePr>
              <a:graphicFrameLocks noChangeAspect="1"/>
            </wp:cNvGraphicFramePr>
            <a:graphic>
              <a:graphicData uri="http://schemas.openxmlformats.org/drawingml/2006/picture">
                <pic:pic>
                  <pic:nvPicPr>
                    <pic:cNvPr id="0" name="A 5681-2025 karta.png"/>
                    <pic:cNvPicPr/>
                  </pic:nvPicPr>
                  <pic:blipFill>
                    <a:blip r:embed="rId16"/>
                    <a:stretch>
                      <a:fillRect/>
                    </a:stretch>
                  </pic:blipFill>
                  <pic:spPr>
                    <a:xfrm>
                      <a:off x="0" y="0"/>
                      <a:ext cx="5486400" cy="43610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7028738, E 441612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talltita (NT, §4), korallrot (S, §8), plattlummer (S, §9), Dactylorhiza incarnata subsp. incarnata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Arten är fridlyst enligt 8 § artskyddsförordningen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