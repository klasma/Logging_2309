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57103-2024 i Krokoms kommun</w:t>
      </w:r>
    </w:p>
    <w:p>
      <w:r>
        <w:t>Detta dokument behandlar höga naturvärden i avverkningsanmälan A 57103-2024 i Krokoms kommun. Denna avverkningsanmälan inkom 2024-12-03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gammelgransskål (NT), garnlav (NT), granticka (NT), spillkråka (NT, §4), talltita (NT, §4), tretåig hackspett (NT, §4), ullticka (NT), vitgrynig nållav (NT),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57103-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7038076, E 442524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