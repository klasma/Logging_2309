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57727-2023 i Krokoms kommun</w:t>
      </w:r>
    </w:p>
    <w:p>
      <w:r>
        <w:t>Detta dokument behandlar höga naturvärden i avverkningsanmälan A 57727-2023 i Krokoms kommun. Denna avverkningsanmälan inkom 2023-11-13 och omfattar 32,9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tretåig hackspett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5617"/>
            <wp:docPr id="1" name="Picture 1"/>
            <wp:cNvGraphicFramePr>
              <a:graphicFrameLocks noChangeAspect="1"/>
            </wp:cNvGraphicFramePr>
            <a:graphic>
              <a:graphicData uri="http://schemas.openxmlformats.org/drawingml/2006/picture">
                <pic:pic>
                  <pic:nvPicPr>
                    <pic:cNvPr id="0" name="A 57727-2023 karta.png"/>
                    <pic:cNvPicPr/>
                  </pic:nvPicPr>
                  <pic:blipFill>
                    <a:blip r:embed="rId16"/>
                    <a:stretch>
                      <a:fillRect/>
                    </a:stretch>
                  </pic:blipFill>
                  <pic:spPr>
                    <a:xfrm>
                      <a:off x="0" y="0"/>
                      <a:ext cx="5486400" cy="3685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7088834, E 449862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