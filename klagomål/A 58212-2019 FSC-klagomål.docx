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58212-2019 i Krokoms kommun</w:t>
      </w:r>
    </w:p>
    <w:p>
      <w:r>
        <w:t>Detta dokument behandlar höga naturvärden i avverkningsanmälan A 58212-2019 i Krokoms kommun. Denna avverkningsanmälan inkom 2019-11-01 och omfattar 11,0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58212-2019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7057316, E 481061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