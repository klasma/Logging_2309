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59126-2024 i Krokoms kommun</w:t>
      </w:r>
    </w:p>
    <w:p>
      <w:r>
        <w:t>Detta dokument behandlar höga naturvärden i avverkningsanmälan A 59126-2024 i Krokoms kommun. Denna avverkningsanmälan inkom 2024-12-11 00:00:00 och omfattar 16,4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trådbrosklav (EN), borgsjömusseron (VU), gropig skägglav (VU), skuggnål (VU), smalskaftslav (VU), sprickporing (VU), trubbig brosklav (VU), garnlav (NT), granticka (NT), gultoppig fingersvamp (NT), harticka (NT), koralltaggsvamp (NT), liten svartspik (NT), lunglav (NT), rosa skärelav (NT), småflikig brosklav (NT), tallticka (NT), talltita (NT, §4), tretåig hackspett (NT, §4), ullticka (NT), veckticka (NT), vitgrynig nållav (NT), äggvaxskivling (NT), oljeporing (DD), barkkornlav (S), barkticka (S), blodticka (S), finbräken (S), fjällig taggsvamp s.str. (S), granriska (S), gytterlav (S), korallblylav (S), luddlav (S), läderskål (S), mörk husmossa (S), rostfläck (S), skarp dropptaggsvamp (S), skinnlav (S), strimspindling (S), stuplav (S), svart trolldruva (S), svavelriska (S), trådfräken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2051"/>
            <wp:docPr id="1" name="Picture 1"/>
            <wp:cNvGraphicFramePr>
              <a:graphicFrameLocks noChangeAspect="1"/>
            </wp:cNvGraphicFramePr>
            <a:graphic>
              <a:graphicData uri="http://schemas.openxmlformats.org/drawingml/2006/picture">
                <pic:pic>
                  <pic:nvPicPr>
                    <pic:cNvPr id="0" name="A 59126-2024 karta.png"/>
                    <pic:cNvPicPr/>
                  </pic:nvPicPr>
                  <pic:blipFill>
                    <a:blip r:embed="rId16"/>
                    <a:stretch>
                      <a:fillRect/>
                    </a:stretch>
                  </pic:blipFill>
                  <pic:spPr>
                    <a:xfrm>
                      <a:off x="0" y="0"/>
                      <a:ext cx="5486400" cy="34220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7029839, E 444564 i SWEREF 99 TM.</w:t>
      </w:r>
    </w:p>
    <w:p>
      <w:r>
        <w:rPr>
          <w:b/>
        </w:rPr>
        <w:t>Borgsjömusseron (VU)</w:t>
      </w:r>
      <w:r>
        <w:t xml:space="preserve"> bildar mykorrhiza med gran, oftast i äldre örtrik barrskog. Typiska växtplatser är svackor med djupt mosstäcke eller fuktiga sluttningar. Den missgynnas starkt av skogsbruk, i synnerhet kalavverkning, eftersom den har en begränsad ekologisk nisch och sannolikt är känslig för uttorkning. Flera av fyndplatserna i Medelpad är redan förstörda på grund av kalavverkning. Arten är globalt rödlistad som sårbar (VU) vilket innebär att Sverige har ett internationellt ansvar för arten (SLU Artdatabanken, 2024; Nitare &amp; Skogsstyrelsen, 2019; IUCN, 2015).</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Trådbrosklav (EN)</w:t>
      </w:r>
      <w:r>
        <w:t xml:space="preserve"> är rödlistad som starkt hotad och förekommer huvudsakligen i brandrefugier med hög luftfuktighet som bäckraviner, bäckdråg och gransumpskogar. Eftersom arten huvudsakligen är knuten till produktiva gamla granbestånd är avverkningshotet stort och minskningstakten pågår och förväntas uppgå till 50 (40–70) % inom 50 år. Den är placerad högst upp i Skogsstyrelsens värdepyramid för bedömning av skog med höga naturvärden och skog där trådbrosklav förekommer bör helt undantas från skogsbruksåtgärder. Det är väsentligt att tillräckligt stora bestånd och breda kantzoner avsätts eftersom arten är känslig för uttorkning. Samtliga rika förekomster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