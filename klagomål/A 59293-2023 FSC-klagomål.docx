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59293-2023 i Krokoms kommun</w:t>
      </w:r>
    </w:p>
    <w:p>
      <w:r>
        <w:t>Detta klagomål behandlar höga naturvärden i avverkningsanmälan A 59293-2023 i Krokoms kommun som inkom 2023-11-23 och omfattar 5,4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9293-2023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7046425, E 466005 i SWEREF 99 TM.</w:t>
      </w:r>
    </w:p>
    <w:p>
      <w:r>
        <w:t>I och inom 23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