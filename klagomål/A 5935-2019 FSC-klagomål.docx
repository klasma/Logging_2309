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5935-2019 i Krokoms kommun</w:t>
      </w:r>
    </w:p>
    <w:p>
      <w:r>
        <w:t>Detta dokument behandlar höga naturvärden i avverkningsanmälan A 5935-2019 i Krokoms kommun. Denna avverkningsanmälan inkom 2019-01-25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guckusko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5935-2019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7061215, E 484328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