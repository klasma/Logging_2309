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59359-2025 i Krokoms kommun</w:t>
      </w:r>
    </w:p>
    <w:p>
      <w:r>
        <w:t>Detta dokument behandlar höga naturvärden i avverkningsanmälan A 59359-2025 i Krokoms kommun. Denna avverkningsanmälan inkom 2025-11-28 10:16:03 och omfattar 31,6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4416"/>
            <wp:docPr id="1" name="Picture 1"/>
            <wp:cNvGraphicFramePr>
              <a:graphicFrameLocks noChangeAspect="1"/>
            </wp:cNvGraphicFramePr>
            <a:graphic>
              <a:graphicData uri="http://schemas.openxmlformats.org/drawingml/2006/picture">
                <pic:pic>
                  <pic:nvPicPr>
                    <pic:cNvPr id="0" name="A 59359-2025 karta.png"/>
                    <pic:cNvPicPr/>
                  </pic:nvPicPr>
                  <pic:blipFill>
                    <a:blip r:embed="rId16"/>
                    <a:stretch>
                      <a:fillRect/>
                    </a:stretch>
                  </pic:blipFill>
                  <pic:spPr>
                    <a:xfrm>
                      <a:off x="0" y="0"/>
                      <a:ext cx="5486400" cy="5174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7079578, E 452927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