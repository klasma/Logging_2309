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59464-2023 i Krokoms kommun</w:t>
      </w:r>
    </w:p>
    <w:p>
      <w:r>
        <w:t>Detta dokument behandlar höga naturvärden i avverkningsanmälan A 59464-2023 i Krokoms kommun. Denna avverkningsanmälan inkom 2023-11-24 00:00:00 och omfattar 7,1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knärot (VU, §8), norsk näverlav (VU), rynkskinn (VU), smalskaftslav (VU), blanksvart spiklav (NT), brunpudrad nållav (NT), doftskinn (NT), garnlav (NT), granticka (NT), gränsticka (NT), harticka (NT), liten svartspik (NT), rödbrun blekspik (NT), spillkråka (NT, §4), talltita (NT, §4), tretåig hackspett (NT, §4), ullticka (NT), vedtrappmossa (NT), violettgrå tagellav (NT), vitgrynig nållav (NT), barkkornlav (S), gulnål (S), kornig nållav (S), rostfläck (S), rödgul trumpetsvamp (S), svavelriska (S), trådfräken (S), trådticka (S), vedticka (S), ögonpyrola (S) och tjäder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7095"/>
            <wp:docPr id="1" name="Picture 1"/>
            <wp:cNvGraphicFramePr>
              <a:graphicFrameLocks noChangeAspect="1"/>
            </wp:cNvGraphicFramePr>
            <a:graphic>
              <a:graphicData uri="http://schemas.openxmlformats.org/drawingml/2006/picture">
                <pic:pic>
                  <pic:nvPicPr>
                    <pic:cNvPr id="0" name="A 59464-2023 karta.png"/>
                    <pic:cNvPicPr/>
                  </pic:nvPicPr>
                  <pic:blipFill>
                    <a:blip r:embed="rId16"/>
                    <a:stretch>
                      <a:fillRect/>
                    </a:stretch>
                  </pic:blipFill>
                  <pic:spPr>
                    <a:xfrm>
                      <a:off x="0" y="0"/>
                      <a:ext cx="5486400" cy="41370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7026541, E 446100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0.68 ha med buffertzonerna och får av detta skäl inte avverkas.</w:t>
      </w:r>
    </w:p>
    <w:p>
      <w:pPr>
        <w:pStyle w:val="Caption"/>
      </w:pPr>
      <w:r>
        <w:drawing>
          <wp:inline xmlns:a="http://schemas.openxmlformats.org/drawingml/2006/main" xmlns:pic="http://schemas.openxmlformats.org/drawingml/2006/picture">
            <wp:extent cx="5486400" cy="4963812"/>
            <wp:docPr id="2" name="Picture 2"/>
            <wp:cNvGraphicFramePr>
              <a:graphicFrameLocks noChangeAspect="1"/>
            </wp:cNvGraphicFramePr>
            <a:graphic>
              <a:graphicData uri="http://schemas.openxmlformats.org/drawingml/2006/picture">
                <pic:pic>
                  <pic:nvPicPr>
                    <pic:cNvPr id="0" name="A 59464-2023 karta knärot.png"/>
                    <pic:cNvPicPr/>
                  </pic:nvPicPr>
                  <pic:blipFill>
                    <a:blip r:embed="rId17"/>
                    <a:stretch>
                      <a:fillRect/>
                    </a:stretch>
                  </pic:blipFill>
                  <pic:spPr>
                    <a:xfrm>
                      <a:off x="0" y="0"/>
                      <a:ext cx="5486400" cy="49638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7026541, E 446100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Övriga Aktiebolag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