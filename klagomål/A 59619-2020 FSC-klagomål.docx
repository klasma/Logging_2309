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59619-2020 i Krokoms kommun</w:t>
      </w:r>
    </w:p>
    <w:p>
      <w:r>
        <w:t>Detta dokument behandlar höga naturvärden i avverkningsanmälan A 59619-2020 i Krokoms kommun. Denna avverkningsanmälan inkom 2020-11-15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brunpudrad nållav (NT), granticka (NT), liten svartspik (NT),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59619-2020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7042485, E 478020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