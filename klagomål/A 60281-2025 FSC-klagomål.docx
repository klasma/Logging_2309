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60281-2025 i Krokoms kommun</w:t>
      </w:r>
    </w:p>
    <w:p>
      <w:r>
        <w:t>Detta klagomål behandlar höga naturvärden i avverkningsanmälan A 60281-2025 i Krokoms kommun som inkom 2025-12-03 och omfattar 1,5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60281-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7024586, E 479182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