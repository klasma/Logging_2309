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60967-2025 i Krokoms kommun</w:t>
      </w:r>
    </w:p>
    <w:p>
      <w:r>
        <w:t>Detta dokument behandlar höga naturvärden i avverkningsanmälan A 60967-2025 i Krokoms kommun. Denna avverkningsanmälan inkom 2025-12-08 16:15:59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garnlav (NT), granticka (NT), harticka (NT), järpe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60967-2025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7042893, E 447195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