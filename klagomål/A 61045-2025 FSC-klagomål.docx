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61045-2025 i Krokoms kommun</w:t>
      </w:r>
    </w:p>
    <w:p>
      <w:r>
        <w:t>Detta klagomål behandlar höga naturvärden i avverkningsanmälan A 61045-2025 i Krokoms kommun som inkom 2025-12-09 och omfattar 8,1 ha.</w:t>
      </w:r>
    </w:p>
    <w:p>
      <w:pPr>
        <w:pStyle w:val="Caption"/>
      </w:pPr>
      <w:r>
        <w:drawing>
          <wp:inline xmlns:a="http://schemas.openxmlformats.org/drawingml/2006/main" xmlns:pic="http://schemas.openxmlformats.org/drawingml/2006/picture">
            <wp:extent cx="5486400" cy="5061961"/>
            <wp:docPr id="1" name="Picture 1"/>
            <wp:cNvGraphicFramePr>
              <a:graphicFrameLocks noChangeAspect="1"/>
            </wp:cNvGraphicFramePr>
            <a:graphic>
              <a:graphicData uri="http://schemas.openxmlformats.org/drawingml/2006/picture">
                <pic:pic>
                  <pic:nvPicPr>
                    <pic:cNvPr id="0" name="A 61045-2025 karta.png"/>
                    <pic:cNvPicPr/>
                  </pic:nvPicPr>
                  <pic:blipFill>
                    <a:blip r:embed="rId16"/>
                    <a:stretch>
                      <a:fillRect/>
                    </a:stretch>
                  </pic:blipFill>
                  <pic:spPr>
                    <a:xfrm>
                      <a:off x="0" y="0"/>
                      <a:ext cx="5486400" cy="5061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7080303, E 459043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