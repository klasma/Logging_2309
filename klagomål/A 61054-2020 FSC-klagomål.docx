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61054-2020 i Krokoms kommun</w:t>
      </w:r>
    </w:p>
    <w:p>
      <w:r>
        <w:t>Detta dokument behandlar höga naturvärden i avverkningsanmälan A 61054-2020 i Krokoms kommun. Denna avverkningsanmälan inkom 2020-11-19 00:00:00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1054-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7032722, E 476758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