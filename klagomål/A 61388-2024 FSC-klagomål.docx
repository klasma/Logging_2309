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61388-2024 i Krokoms kommun</w:t>
      </w:r>
    </w:p>
    <w:p>
      <w:r>
        <w:t>Detta klagomål behandlar höga naturvärden i avverkningsanmälan A 61388-2024 i Krokoms kommun som inkom 2024-12-20 och omfattar 44,1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61388-2024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7085740, E 449619 i SWEREF 99 TM.</w:t>
      </w:r>
    </w:p>
    <w:p>
      <w:r>
        <w:t>I och inom 18 meter från avverkningsanmälan finns fynd av 10 naturvårdsarter, varav 9 är rödlistade, 2 är fridlysta, 8 är typiska (T) och 1 är signalart (S): garnlav (VU, T), doftskinn (NT, T), gammelgransskål (NT, T), knottrig blåslav (NT, T), lavskrika (NT, T, §4), rödbrun blekspik (NT, T), skrovellav (NT, T), ullticka (NT, T), vitgrynig nållav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