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61654-2025 i Krokoms kommun</w:t>
      </w:r>
    </w:p>
    <w:p>
      <w:r>
        <w:t>Detta dokument behandlar höga naturvärden i avverkningsanmälan A 61654-2025 i Krokoms kommun. Denna avverkningsanmälan inkom 2025-12-11 10:45:31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liten svartspik (NT), spillkråka (NT, §4), talltita (NT, §4), tretåig hackspett (NT, §4), ullticka (NT) och vitgrynig nållav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61654-2025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7033724, E 476512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