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61692-2024 i Krokoms kommun</w:t>
      </w:r>
    </w:p>
    <w:p>
      <w:r>
        <w:t>Detta klagomål behandlar höga naturvärden i avverkningsanmälan A 61692-2024 i Krokoms kommun som inkom 2024-12-21 och omfattar 6,7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A 61692-2024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7068755, E 433696 i SWEREF 99 TM.</w:t>
      </w:r>
    </w:p>
    <w:p>
      <w:r>
        <w:t>I och inom 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