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62113-2024 i Krokoms kommun</w:t>
      </w:r>
    </w:p>
    <w:p>
      <w:r>
        <w:t>Detta dokument behandlar höga naturvärden i avverkningsanmälan A 62113-2024 i Krokoms kommun. Denna avverkningsanmälan inkom 2024-12-30 13:06:15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finbräken (S),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62113-2024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7027666, E 441079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