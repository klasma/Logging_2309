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62125-2024 i Krokoms kommun</w:t>
      </w:r>
    </w:p>
    <w:p>
      <w:r>
        <w:t>Detta klagomål behandlar höga naturvärden i avverkningsanmälan A 62125-2024 i Krokoms kommun som inkom 2024-12-30 och omfattar 15,9 ha.</w:t>
      </w:r>
    </w:p>
    <w:p>
      <w:pPr>
        <w:pStyle w:val="Caption"/>
      </w:pPr>
      <w:r>
        <w:drawing>
          <wp:inline xmlns:a="http://schemas.openxmlformats.org/drawingml/2006/main" xmlns:pic="http://schemas.openxmlformats.org/drawingml/2006/picture">
            <wp:extent cx="5486400" cy="4436254"/>
            <wp:docPr id="1" name="Picture 1"/>
            <wp:cNvGraphicFramePr>
              <a:graphicFrameLocks noChangeAspect="1"/>
            </wp:cNvGraphicFramePr>
            <a:graphic>
              <a:graphicData uri="http://schemas.openxmlformats.org/drawingml/2006/picture">
                <pic:pic>
                  <pic:nvPicPr>
                    <pic:cNvPr id="0" name="A 62125-2024 karta.png"/>
                    <pic:cNvPicPr/>
                  </pic:nvPicPr>
                  <pic:blipFill>
                    <a:blip r:embed="rId16"/>
                    <a:stretch>
                      <a:fillRect/>
                    </a:stretch>
                  </pic:blipFill>
                  <pic:spPr>
                    <a:xfrm>
                      <a:off x="0" y="0"/>
                      <a:ext cx="5486400" cy="44362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7100471, E 461114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