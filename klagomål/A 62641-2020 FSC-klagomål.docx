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62641-2020 i Krokoms kommun</w:t>
      </w:r>
    </w:p>
    <w:p>
      <w:r>
        <w:t>Detta dokument behandlar höga naturvärden i avverkningsanmälan A 62641-2020 i Krokoms kommun. Denna avverkningsanmälan inkom 2020-11-26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svavelriska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62641-2020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7048500, E 440452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