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63386-2025 i Krokoms kommun</w:t>
      </w:r>
    </w:p>
    <w:p>
      <w:r>
        <w:t>Detta dokument behandlar höga naturvärden i avverkningsanmälan A 63386-2025 i Krokoms kommun. Denna avverkningsanmälan inkom 2025-12-20 14:13:12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63386-2025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7058790, E 459893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