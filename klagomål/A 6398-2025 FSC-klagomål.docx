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6398-2025 i Krokoms kommun</w:t>
      </w:r>
    </w:p>
    <w:p>
      <w:r>
        <w:t>Detta dokument behandlar höga naturvärden i avverkningsanmälan A 6398-2025 i Krokoms kommun. Denna avverkningsanmälan inkom 2025-02-11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6398-2025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7016097, E 477616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