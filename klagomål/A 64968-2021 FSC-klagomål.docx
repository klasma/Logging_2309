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64968-2021 i Krokoms kommun</w:t>
      </w:r>
    </w:p>
    <w:p>
      <w:r>
        <w:t>Detta klagomål behandlar höga naturvärden i avverkningsanmälan A 64968-2021 i Krokoms kommun som inkom 2021-11-12 och omfattar 3,2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64968-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7065778, E 430783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