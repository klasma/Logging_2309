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67089-2021 i Krokoms kommun</w:t>
      </w:r>
    </w:p>
    <w:p>
      <w:r>
        <w:t>Detta dokument behandlar höga naturvärden i avverkningsanmälan A 67089-2021 i Krokoms kommun. Denna avverkningsanmälan inkom 2021-11-22 00:00:00 och omfattar 15,4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luddfingersvamp (NT), lunglav (NT), nordlig nållav (NT), persiljespindling (NT), rosenticka (NT), rödbrun klubbdyna (NT), skogsfru (NT, §8), skrovellav (NT), småflikig brosklav (NT), spillkråka (NT, §4), talltita (NT, §4), tretåig hackspett (NT, §4), ullticka (NT), vitgrynig nållav (NT), äggvaxskivling (NT), bårdlav (S), granriska (S), kambräken (S), korallblylav (S), mörk husmossa (S), norrlandslav (S), skinnlav (S), spindelblomster (S, §8), strimspindling (S), tibast (S), trådfräken (S), tvåblad (S, §8), vedticka (S), ögonpyrola (S) och blåsippa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Kejsarskivling (VU)</w:t>
      </w:r>
      <w:r>
        <w:t xml:space="preserve"> bildar mykorrhiza med tall, ibland även med gran och växer huvudsakligen på kalkrik mark i barrskog, framförallt mossig gammal granskog med inslag av tall. Arten är placerad högst upp i Skogsstyrelsens värdepyramid för bedömning av skog med höga naturvärden och hotas av slutavverkning, markberedning och en generell minskning av andelen gamla träd i våra skogar. Kejsarskivlingen är globalt rödlistad som nära hotad (NT) vilket innebär att Sverige har ett internationellt ansvar för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skogsfru (NT, §8), spillkråka (NT, §4), talltita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0.15 ha med buffertzonerna och får av detta skäl inte avverkas.</w:t>
      </w:r>
    </w:p>
    <w:p>
      <w:pPr>
        <w:pStyle w:val="Caption"/>
      </w:pPr>
      <w:r>
        <w:drawing>
          <wp:inline xmlns:a="http://schemas.openxmlformats.org/drawingml/2006/main" xmlns:pic="http://schemas.openxmlformats.org/drawingml/2006/picture">
            <wp:extent cx="5486400" cy="6127692"/>
            <wp:docPr id="2" name="Picture 2"/>
            <wp:cNvGraphicFramePr>
              <a:graphicFrameLocks noChangeAspect="1"/>
            </wp:cNvGraphicFramePr>
            <a:graphic>
              <a:graphicData uri="http://schemas.openxmlformats.org/drawingml/2006/picture">
                <pic:pic>
                  <pic:nvPicPr>
                    <pic:cNvPr id="0" name="A 67089-2021 karta knärot.png"/>
                    <pic:cNvPicPr/>
                  </pic:nvPicPr>
                  <pic:blipFill>
                    <a:blip r:embed="rId17"/>
                    <a:stretch>
                      <a:fillRect/>
                    </a:stretch>
                  </pic:blipFill>
                  <pic:spPr>
                    <a:xfrm>
                      <a:off x="0" y="0"/>
                      <a:ext cx="5486400" cy="61276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7032666, E 446882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