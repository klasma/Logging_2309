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67701-2021 i Krokoms kommun</w:t>
      </w:r>
    </w:p>
    <w:p>
      <w:r>
        <w:t>Detta dokument behandlar höga naturvärden i avverkningsanmälan A 67701-2021 i Krokoms kommun. Denna avverkningsanmälan inkom 2021-11-24 och omfattar 3,1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trådticka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33200"/>
            <wp:docPr id="1" name="Picture 1"/>
            <wp:cNvGraphicFramePr>
              <a:graphicFrameLocks noChangeAspect="1"/>
            </wp:cNvGraphicFramePr>
            <a:graphic>
              <a:graphicData uri="http://schemas.openxmlformats.org/drawingml/2006/picture">
                <pic:pic>
                  <pic:nvPicPr>
                    <pic:cNvPr id="0" name="A 67701-2021 karta.png"/>
                    <pic:cNvPicPr/>
                  </pic:nvPicPr>
                  <pic:blipFill>
                    <a:blip r:embed="rId16"/>
                    <a:stretch>
                      <a:fillRect/>
                    </a:stretch>
                  </pic:blipFill>
                  <pic:spPr>
                    <a:xfrm>
                      <a:off x="0" y="0"/>
                      <a:ext cx="5486400" cy="41332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7049046, E 487038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2025-05-16</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