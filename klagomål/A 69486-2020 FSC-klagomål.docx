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69486-2020 i Krokoms kommun</w:t>
      </w:r>
    </w:p>
    <w:p>
      <w:r>
        <w:t>Detta dokument behandlar höga naturvärden i avverkningsanmälan A 69486-2020 i Krokoms kommun. Denna avverkningsanmälan inkom 2020-12-29 och omfattar 26,3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5 naturvårdsarter hittats: axag (S), gräsull (S), tvåblad (S, §8), ögonpyrola (S) och brudsporre (§8).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114143"/>
            <wp:docPr id="1" name="Picture 1"/>
            <wp:cNvGraphicFramePr>
              <a:graphicFrameLocks noChangeAspect="1"/>
            </wp:cNvGraphicFramePr>
            <a:graphic>
              <a:graphicData uri="http://schemas.openxmlformats.org/drawingml/2006/picture">
                <pic:pic>
                  <pic:nvPicPr>
                    <pic:cNvPr id="0" name="A 69486-2020 karta.png"/>
                    <pic:cNvPicPr/>
                  </pic:nvPicPr>
                  <pic:blipFill>
                    <a:blip r:embed="rId16"/>
                    <a:stretch>
                      <a:fillRect/>
                    </a:stretch>
                  </pic:blipFill>
                  <pic:spPr>
                    <a:xfrm>
                      <a:off x="0" y="0"/>
                      <a:ext cx="5486400" cy="511414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7022756, E 478402 i SWEREF 99 TM.</w:t>
      </w:r>
    </w:p>
    <w:p>
      <w:r>
        <w:rPr>
          <w:b/>
        </w:rPr>
        <w:t xml:space="preserve">Ögonpyrola </w:t>
      </w:r>
      <w:r>
        <w:t>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(Nitare &amp; Skogsstyrelsen, 2019).</w:t>
      </w:r>
    </w:p>
    <w:p>
      <w:pPr>
        <w:pStyle w:val="Heading1"/>
      </w:pPr>
      <w:r>
        <w:t>Fridlysta arter</w:t>
      </w:r>
    </w:p>
    <w:p>
      <w:r>
        <w:t>Följande fridlysta arter har sina livsmiljöer och växtplatser i den avverkningsanmälda skogen: tvåblad (S, §8) och brudsporre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5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2025-06-04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