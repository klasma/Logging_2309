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7005-2022 i Krokoms kommun</w:t>
      </w:r>
    </w:p>
    <w:p>
      <w:r>
        <w:t>Detta klagomål behandlar höga naturvärden i avverkningsanmälan A 7005-2022 i Krokoms kommun som inkom 2022-02-11 och omfattar 46,0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7005-2022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7068241, E 460174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