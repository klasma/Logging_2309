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71572-2021 i Krokoms kommun</w:t>
      </w:r>
    </w:p>
    <w:p>
      <w:r>
        <w:t>Detta klagomål behandlar höga naturvärden i avverkningsanmälan A 71572-2021 i Krokoms kommun som inkom 2021-12-10 och omfattar 0,9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71572-2021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7032829, E 446559 i SWEREF 99 TM.</w:t>
      </w:r>
    </w:p>
    <w:p>
      <w:r>
        <w:t>Inom 22 meter från avverkningsanmälan finns fynd av 6 naturvårdsarter, varav 3 är rödlistade, 2 är typiska (T) och 3 är signalarter (S): läderdoftande fingersvamp (VU), fjällig taggsvamp s.str. (NT), gultoppig fingersvamp (NT), droppklibbskivling (S),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