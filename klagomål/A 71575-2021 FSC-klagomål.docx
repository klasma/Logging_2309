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71575-2021 i Krokoms kommun</w:t>
      </w:r>
    </w:p>
    <w:p>
      <w:r>
        <w:t>Detta dokument behandlar höga naturvärden i avverkningsanmälan A 71575-2021 i Krokoms kommun. Denna avverkningsanmälan inkom 2021-12-10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71575-2021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7032638, E 447180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