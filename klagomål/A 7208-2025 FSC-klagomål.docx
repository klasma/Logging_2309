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7208-2025 i Krokoms kommun</w:t>
      </w:r>
    </w:p>
    <w:p>
      <w:r>
        <w:t>Detta klagomål behandlar höga naturvärden i avverkningsanmälan A 7208-2025 i Krokoms kommun som inkom 2025-02-14 och omfattar 39,4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7208-2025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7082979, E 464397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