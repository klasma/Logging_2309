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73840-2021 i Krokoms kommun</w:t>
      </w:r>
    </w:p>
    <w:p>
      <w:r>
        <w:t>Detta klagomål behandlar höga naturvärden i avverkningsanmälan A 73840-2021 i Krokoms kommun som inkom 2021-12-22 och omfattar 5,5 ha.</w:t>
      </w:r>
    </w:p>
    <w:p>
      <w:pPr>
        <w:pStyle w:val="Caption"/>
      </w:pPr>
      <w:r>
        <w:drawing>
          <wp:inline xmlns:a="http://schemas.openxmlformats.org/drawingml/2006/main" xmlns:pic="http://schemas.openxmlformats.org/drawingml/2006/picture">
            <wp:extent cx="5203636" cy="5724000"/>
            <wp:docPr id="1" name="Picture 1"/>
            <wp:cNvGraphicFramePr>
              <a:graphicFrameLocks noChangeAspect="1"/>
            </wp:cNvGraphicFramePr>
            <a:graphic>
              <a:graphicData uri="http://schemas.openxmlformats.org/drawingml/2006/picture">
                <pic:pic>
                  <pic:nvPicPr>
                    <pic:cNvPr id="0" name="A 73840-2021 karta.png"/>
                    <pic:cNvPicPr/>
                  </pic:nvPicPr>
                  <pic:blipFill>
                    <a:blip r:embed="rId16"/>
                    <a:stretch>
                      <a:fillRect/>
                    </a:stretch>
                  </pic:blipFill>
                  <pic:spPr>
                    <a:xfrm>
                      <a:off x="0" y="0"/>
                      <a:ext cx="5203636"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7098862, E 459006 i SWEREF 99 TM.</w:t>
      </w:r>
    </w:p>
    <w:p>
      <w:r>
        <w:t>I och inom 15 meter från avverkningsanmälan finns fynd av 9 naturvårdsarter, varav 6 är rödlistade, 1 är fridlyst, 8 är typiska (T) och 3 är signalarter (S): knärot (VU, T, §8), lateritticka (VU), dropptaggsvamp (NT, T), dvärgbägarlav (NT, T), lunglav (NT, T), vedskivlav (NT, T), luddlav (S, T), stor aspticka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5799370"/>
            <wp:docPr id="2" name="Picture 2"/>
            <wp:cNvGraphicFramePr>
              <a:graphicFrameLocks noChangeAspect="1"/>
            </wp:cNvGraphicFramePr>
            <a:graphic>
              <a:graphicData uri="http://schemas.openxmlformats.org/drawingml/2006/picture">
                <pic:pic>
                  <pic:nvPicPr>
                    <pic:cNvPr id="0" name="A 73840-2021 karta knärot.png"/>
                    <pic:cNvPicPr/>
                  </pic:nvPicPr>
                  <pic:blipFill>
                    <a:blip r:embed="rId17"/>
                    <a:stretch>
                      <a:fillRect/>
                    </a:stretch>
                  </pic:blipFill>
                  <pic:spPr>
                    <a:xfrm>
                      <a:off x="0" y="0"/>
                      <a:ext cx="5486400" cy="57993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7098862, E 459006 i SWEREF 99 TM.</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