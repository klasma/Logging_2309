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85-2026 i Krokoms kommun</w:t>
      </w:r>
    </w:p>
    <w:p>
      <w:r>
        <w:t>Detta klagomål behandlar höga naturvärden i avverkningsanmälan A 85-2026 i Krokoms kommun som inkom 2025-12-23 och omfattar 4,4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85-2026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7043403, E 463791 i SWEREF 99 TM.</w:t>
      </w:r>
    </w:p>
    <w:p>
      <w:r>
        <w:t>I och inom 20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