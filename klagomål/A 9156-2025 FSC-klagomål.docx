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9156-2025 i Krokoms kommun</w:t>
      </w:r>
    </w:p>
    <w:p>
      <w:r>
        <w:t>Detta klagomål behandlar höga naturvärden i avverkningsanmälan A 9156-2025 i Krokoms kommun som inkom 2025-02-26 och omfattar 26,7 ha.</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9156-2025 karta.png"/>
                    <pic:cNvPicPr/>
                  </pic:nvPicPr>
                  <pic:blipFill>
                    <a:blip r:embed="rId16"/>
                    <a:stretch>
                      <a:fillRect/>
                    </a:stretch>
                  </pic:blipFill>
                  <pic:spPr>
                    <a:xfrm>
                      <a:off x="0" y="0"/>
                      <a:ext cx="5486400" cy="476579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7068552, E 477740 i SWEREF 99 TM.</w:t>
      </w:r>
    </w:p>
    <w:p>
      <w:r>
        <w:t>Inom 24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6161877"/>
            <wp:docPr id="2" name="Picture 2"/>
            <wp:cNvGraphicFramePr>
              <a:graphicFrameLocks noChangeAspect="1"/>
            </wp:cNvGraphicFramePr>
            <a:graphic>
              <a:graphicData uri="http://schemas.openxmlformats.org/drawingml/2006/picture">
                <pic:pic>
                  <pic:nvPicPr>
                    <pic:cNvPr id="0" name="A 9156-2025 karta knärot.png"/>
                    <pic:cNvPicPr/>
                  </pic:nvPicPr>
                  <pic:blipFill>
                    <a:blip r:embed="rId17"/>
                    <a:stretch>
                      <a:fillRect/>
                    </a:stretch>
                  </pic:blipFill>
                  <pic:spPr>
                    <a:xfrm>
                      <a:off x="0" y="0"/>
                      <a:ext cx="5486400" cy="61618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7068552, E 477740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