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9977-2025 i Krokoms kommun</w:t>
      </w:r>
    </w:p>
    <w:p>
      <w:r>
        <w:t>Detta dokument behandlar höga naturvärden i avverkningsanmälan A 9977-2025 i Krokoms kommun. Denna avverkningsanmälan inkom 2025-02-28 00:00:00 och omfattar 31,3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knärot (VU, §8), norsk näverlav (VU), smalskaftslav (VU), sprickporing (VU), blågrå svartspik (NT), brunpudrad nållav (NT), doftskinn (NT), dvärgbägarlav (NT), gammelgransskål (NT), garnlav (NT), granticka (NT), halmgul örnlav (NT), järpe (NT, §4), kavernularia (NT), knottrig blåslav (NT), kolflarnlav (NT), kortskaftad ärgspik (NT), liten svartspik (NT), lunglav (NT), mjölig dropplav (NT), mörk kolflarnlav (NT), nordlig nållav (NT), rosa skärelav (NT), skogshare (NT), skrovellav (NT), småflikig brosklav (NT), spillkråka (NT, §4), talltita (NT, §4), tretåig hackspett (NT, §4), ullticka (NT), vedflamlav (NT), vedskivlav (NT), vedtrappmossa (NT), vitgrynig nållav (NT), vitskaftad svartspik (NT), barkkornlav (S), bårdlav (S), gulnål (S), gytterlav (S), korallblylav (S), kornig nållav (S), luddlav (S), norrlandslav (S), rostfläck (S), skinnlav (S), svavelriska (S), trådfräken (S), vedticka (S), tjäder (§4)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1973"/>
            <wp:docPr id="1" name="Picture 1"/>
            <wp:cNvGraphicFramePr>
              <a:graphicFrameLocks noChangeAspect="1"/>
            </wp:cNvGraphicFramePr>
            <a:graphic>
              <a:graphicData uri="http://schemas.openxmlformats.org/drawingml/2006/picture">
                <pic:pic>
                  <pic:nvPicPr>
                    <pic:cNvPr id="0" name="A 9977-2025 karta.png"/>
                    <pic:cNvPicPr/>
                  </pic:nvPicPr>
                  <pic:blipFill>
                    <a:blip r:embed="rId16"/>
                    <a:stretch>
                      <a:fillRect/>
                    </a:stretch>
                  </pic:blipFill>
                  <pic:spPr>
                    <a:xfrm>
                      <a:off x="0" y="0"/>
                      <a:ext cx="5486400" cy="3821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7031447, E 459164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5515693"/>
            <wp:docPr id="2" name="Picture 2"/>
            <wp:cNvGraphicFramePr>
              <a:graphicFrameLocks noChangeAspect="1"/>
            </wp:cNvGraphicFramePr>
            <a:graphic>
              <a:graphicData uri="http://schemas.openxmlformats.org/drawingml/2006/picture">
                <pic:pic>
                  <pic:nvPicPr>
                    <pic:cNvPr id="0" name="A 9977-2025 karta knärot.png"/>
                    <pic:cNvPicPr/>
                  </pic:nvPicPr>
                  <pic:blipFill>
                    <a:blip r:embed="rId17"/>
                    <a:stretch>
                      <a:fillRect/>
                    </a:stretch>
                  </pic:blipFill>
                  <pic:spPr>
                    <a:xfrm>
                      <a:off x="0" y="0"/>
                      <a:ext cx="5486400" cy="5515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7031447, E 459164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