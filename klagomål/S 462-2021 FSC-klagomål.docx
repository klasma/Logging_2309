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462-2021 i Krokoms kommun</w:t>
      </w:r>
    </w:p>
    <w:p>
      <w:r>
        <w:t>Detta klagomål behandlar höga naturvärden i samrådsanmälan S 462-2021 i Krokoms kommun som inkom 2021-03-08 och omfattar 17,4 ha.</w:t>
      </w:r>
    </w:p>
    <w:p>
      <w:pPr>
        <w:pStyle w:val="Caption"/>
      </w:pPr>
      <w:r>
        <w:drawing>
          <wp:inline xmlns:a="http://schemas.openxmlformats.org/drawingml/2006/main" xmlns:pic="http://schemas.openxmlformats.org/drawingml/2006/picture">
            <wp:extent cx="5350268" cy="5724000"/>
            <wp:docPr id="1" name="Picture 1"/>
            <wp:cNvGraphicFramePr>
              <a:graphicFrameLocks noChangeAspect="1"/>
            </wp:cNvGraphicFramePr>
            <a:graphic>
              <a:graphicData uri="http://schemas.openxmlformats.org/drawingml/2006/picture">
                <pic:pic>
                  <pic:nvPicPr>
                    <pic:cNvPr id="0" name="S 462-2021 karta.png"/>
                    <pic:cNvPicPr/>
                  </pic:nvPicPr>
                  <pic:blipFill>
                    <a:blip r:embed="rId16"/>
                    <a:stretch>
                      <a:fillRect/>
                    </a:stretch>
                  </pic:blipFill>
                  <pic:spPr>
                    <a:xfrm>
                      <a:off x="0" y="0"/>
                      <a:ext cx="5350268" cy="5724000"/>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7043063, E 453187 i SWEREF 99 TM.</w:t>
      </w:r>
    </w:p>
    <w:p>
      <w:r>
        <w:t>Inom 23 meter från samrådsanmälan finns fynd av 1 naturvårdsarter, varav 1 är rödlistad och 1 är typisk (T): gränsticka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