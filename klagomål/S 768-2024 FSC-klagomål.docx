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768-2024 i Krokoms kommun</w:t>
      </w:r>
    </w:p>
    <w:p>
      <w:r>
        <w:t>Detta klagomål behandlar höga naturvärden i samrådsanmälan S 768-2024 i Krokoms kommun som inkom 2024-03-15 och omfattar 24,9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S 768-2024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7067377, E 484302 i SWEREF 99 TM.</w:t>
      </w:r>
    </w:p>
    <w:p>
      <w:r>
        <w:t>Inom 18 meter från samrådsanmälan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