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889-2024 i Krokoms kommun</w:t>
      </w:r>
    </w:p>
    <w:p>
      <w:r>
        <w:t>Detta klagomål behandlar höga naturvärden i samrådsanmälan S 889-2024 i Krokoms kommun som inkom 2024-03-25 och omfattar 34,2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S 889-2024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7026697, E 480328 i SWEREF 99 TM.</w:t>
      </w:r>
    </w:p>
    <w:p>
      <w:r>
        <w:t>I samrådsanmälan finns fynd av 2 naturvårdsarter, varav 1 är rödlistad och 1 är fridlyst: fältgentiana (VU)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