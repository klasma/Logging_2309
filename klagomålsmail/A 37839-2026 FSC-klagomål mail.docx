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37839-2026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