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64966-2021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