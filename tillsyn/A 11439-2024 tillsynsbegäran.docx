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11439-2024 i Krokoms kommun</w:t>
      </w:r>
    </w:p>
    <w:p>
      <w:r>
        <w:t>Detta dokument behandlar höga naturvärden i avverkningsanmälan A 11439-2024 i Krokoms kommun. Denna avverkningsanmälan inkom 2024-03-21 och omfattar 33,0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tvillingspindling (VU),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11439-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7029556, E 471733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