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12479-2025 i Krokoms kommun</w:t>
      </w:r>
    </w:p>
    <w:p>
      <w:r>
        <w:t>Detta dokument behandlar höga naturvärden i avverkningsanmälan A 12479-2025 i Krokoms kommun. Denna avverkningsanmälan inkom 2025-03-14 och omfattar 13,8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26 naturvårdsarter hittats: blackticka (VU), knärot (VU, §8), brunpudrad nållav (NT), garnlav (NT), granticka (NT), järpe (NT, §4), kavernularia (NT), liten svartspik (NT), lunglav (NT), mörk kolflarnlav (NT), skrovellav (NT), spillkråka (NT, §4), tretåig hackspett (NT, §4), ullticka (NT), vitgrynig nållav (NT), gulnål (S), gytterlav (S), luddlav (S), mörk husmossa (S), skogshakmossa (S), stuplav (S), vedticka (S), ögonpyrola (S), kungsfågel (§4), blåsippa (§9)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4886"/>
            <wp:docPr id="1" name="Picture 1"/>
            <wp:cNvGraphicFramePr>
              <a:graphicFrameLocks noChangeAspect="1"/>
            </wp:cNvGraphicFramePr>
            <a:graphic>
              <a:graphicData uri="http://schemas.openxmlformats.org/drawingml/2006/picture">
                <pic:pic>
                  <pic:nvPicPr>
                    <pic:cNvPr id="0" name="A 12479-2025 karta.png"/>
                    <pic:cNvPicPr/>
                  </pic:nvPicPr>
                  <pic:blipFill>
                    <a:blip r:embed="rId16"/>
                    <a:stretch>
                      <a:fillRect/>
                    </a:stretch>
                  </pic:blipFill>
                  <pic:spPr>
                    <a:xfrm>
                      <a:off x="0" y="0"/>
                      <a:ext cx="5486400" cy="4394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7050711, E 461701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järpe (NT, §4), spillkråka (NT, §4), tretåig hackspett (NT, §4), kungsfågel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2.31 ha med buffertzonerna och får av detta skäl inte avverkas.</w:t>
      </w:r>
    </w:p>
    <w:p>
      <w:pPr>
        <w:pStyle w:val="Caption"/>
      </w:pPr>
      <w:r>
        <w:drawing>
          <wp:inline xmlns:a="http://schemas.openxmlformats.org/drawingml/2006/main" xmlns:pic="http://schemas.openxmlformats.org/drawingml/2006/picture">
            <wp:extent cx="5486400" cy="5339607"/>
            <wp:docPr id="2" name="Picture 2"/>
            <wp:cNvGraphicFramePr>
              <a:graphicFrameLocks noChangeAspect="1"/>
            </wp:cNvGraphicFramePr>
            <a:graphic>
              <a:graphicData uri="http://schemas.openxmlformats.org/drawingml/2006/picture">
                <pic:pic>
                  <pic:nvPicPr>
                    <pic:cNvPr id="0" name="A 12479-2025 karta knärot.png"/>
                    <pic:cNvPicPr/>
                  </pic:nvPicPr>
                  <pic:blipFill>
                    <a:blip r:embed="rId17"/>
                    <a:stretch>
                      <a:fillRect/>
                    </a:stretch>
                  </pic:blipFill>
                  <pic:spPr>
                    <a:xfrm>
                      <a:off x="0" y="0"/>
                      <a:ext cx="5486400" cy="53396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7050711, E 461701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