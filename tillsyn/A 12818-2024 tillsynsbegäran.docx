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12818-2024 i Krokoms kommun</w:t>
      </w:r>
    </w:p>
    <w:p>
      <w:r>
        <w:t>Detta dokument behandlar höga naturvärden i avverkningsanmälan A 12818-2024 i Krokoms kommun. Denna avverkningsanmälan inkom 2024-04-02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12818-2024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7092338, E 449017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