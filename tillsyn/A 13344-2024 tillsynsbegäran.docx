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13344-2024 i Krokoms kommun</w:t>
      </w:r>
    </w:p>
    <w:p>
      <w:r>
        <w:t>Detta dokument behandlar höga naturvärden i avverkningsanmälan A 13344-2024 i Krokoms kommun. Denna avverkningsanmälan inkom 2024-04-04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granticka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13344-2024 karta.png"/>
                    <pic:cNvPicPr/>
                  </pic:nvPicPr>
                  <pic:blipFill>
                    <a:blip r:embed="rId16"/>
                    <a:stretch>
                      <a:fillRect/>
                    </a:stretch>
                  </pic:blipFill>
                  <pic:spPr>
                    <a:xfrm>
                      <a:off x="0" y="0"/>
                      <a:ext cx="5486400" cy="56288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7085600, E 485290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