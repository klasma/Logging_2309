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13383-2025 i Krokoms kommun</w:t>
      </w:r>
    </w:p>
    <w:p>
      <w:r>
        <w:t>Detta dokument behandlar höga naturvärden i avverkningsanmälan A 13383-2025 i Krokoms kommun. Denna avverkningsanmälan inkom 2025-03-19 00:00:00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doftskinn (NT), granticka (NT), lunglav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13383-2025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7046766, E 455063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