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13485-2025 i Krokoms kommun</w:t>
      </w:r>
    </w:p>
    <w:p>
      <w:r>
        <w:t>Detta dokument behandlar höga naturvärden i avverkningsanmälan A 13485-2025 i Krokoms kommun som inkom 2025-03-20 och omfattar 4,0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13485-2025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7058174, E 441732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