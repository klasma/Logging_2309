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14097-2024 i Krokoms kommun</w:t>
      </w:r>
    </w:p>
    <w:p>
      <w:r>
        <w:t>Detta dokument behandlar höga naturvärden i avverkningsanmälan A 14097-2024 i Krokoms kommun. Denna avverkningsanmälan inkom 2024-04-10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rynkskinn (VU), doftskinn (NT), garnlav (NT), granticka (NT), lunglav (NT), skrovellav (NT), spillkråka (NT, §4), stjärntagging (NT), tretåig hackspett (NT, §4), ullticka (NT) och gråspett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5869"/>
            <wp:docPr id="1" name="Picture 1"/>
            <wp:cNvGraphicFramePr>
              <a:graphicFrameLocks noChangeAspect="1"/>
            </wp:cNvGraphicFramePr>
            <a:graphic>
              <a:graphicData uri="http://schemas.openxmlformats.org/drawingml/2006/picture">
                <pic:pic>
                  <pic:nvPicPr>
                    <pic:cNvPr id="0" name="A 14097-2024 karta.png"/>
                    <pic:cNvPicPr/>
                  </pic:nvPicPr>
                  <pic:blipFill>
                    <a:blip r:embed="rId16"/>
                    <a:stretch>
                      <a:fillRect/>
                    </a:stretch>
                  </pic:blipFill>
                  <pic:spPr>
                    <a:xfrm>
                      <a:off x="0" y="0"/>
                      <a:ext cx="5486400" cy="2325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7071255, E 473988 i SWEREF 99 TM.</w:t>
      </w:r>
    </w:p>
    <w:p>
      <w:pPr>
        <w:pStyle w:val="Heading1"/>
      </w:pPr>
      <w:r>
        <w:t>Fridlysta arter</w:t>
      </w:r>
    </w:p>
    <w:p>
      <w:r>
        <w:t>Följande fridlysta arter har sina livsmiljöer och växtplatser i den avverkningsanmälda skogen: spillkråka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