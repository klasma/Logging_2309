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15028-2026 i Krokoms kommun</w:t>
      </w:r>
    </w:p>
    <w:p>
      <w:r>
        <w:t>Denna tillsynsbegäran behandlar höga naturvärden i avverkningsanmälan A 15028-2026 i Krokoms kommun som inkom 2026-03-23 och omfattar 29,1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15028-2026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7041554, E 463076 i SWEREF 99 TM.</w:t>
      </w:r>
    </w:p>
    <w:p>
      <w:r>
        <w:t>I avverkningsanmälan finns fynd av 11 naturvårdsarter, varav 6 är rödlistade, 6 är fridlysta, 9 är typiska (T) och 3 är signalarter (S): garnlav (VU, T), grantaggsvamp (NT), harticka (NT, T), lavskrika (NT, T, §4), tretåig hackspett (NT, T, §4), ullticka (NT, T), guckusko (S, T, §7), korallrot (S, T, §8), ögonpyrola (S, T), videsparv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tretåig hackspett (NT, T, §4), ullticka (NT, T), guckusko (S, T, §7), korallrot (S, T, §8), ögonpyrola (S, T)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