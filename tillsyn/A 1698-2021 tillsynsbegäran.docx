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1698-2021 i Krokoms kommun</w:t>
      </w:r>
    </w:p>
    <w:p>
      <w:r>
        <w:t>Detta dokument behandlar höga naturvärden i avverkningsanmälan A 1698-2021 i Krokoms kommun. Denna avverkningsanmälan inkom 2021-01-13 och omfattar 21,0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056"/>
            <wp:docPr id="1" name="Picture 1"/>
            <wp:cNvGraphicFramePr>
              <a:graphicFrameLocks noChangeAspect="1"/>
            </wp:cNvGraphicFramePr>
            <a:graphic>
              <a:graphicData uri="http://schemas.openxmlformats.org/drawingml/2006/picture">
                <pic:pic>
                  <pic:nvPicPr>
                    <pic:cNvPr id="0" name="A 1698-2021 karta.png"/>
                    <pic:cNvPicPr/>
                  </pic:nvPicPr>
                  <pic:blipFill>
                    <a:blip r:embed="rId16"/>
                    <a:stretch>
                      <a:fillRect/>
                    </a:stretch>
                  </pic:blipFill>
                  <pic:spPr>
                    <a:xfrm>
                      <a:off x="0" y="0"/>
                      <a:ext cx="5486400" cy="3705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7067300, E 444038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