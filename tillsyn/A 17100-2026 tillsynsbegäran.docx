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17100-2026 i Krokoms kommun</w:t>
      </w:r>
    </w:p>
    <w:p>
      <w:r>
        <w:t>Denna tillsynsbegäran behandlar höga naturvärden i avverkningsanmälan A 17100-2026 i Krokoms kommun som inkom 2026-04-02 och omfattar 19,4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17100-2026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7042901, E 467992 i SWEREF 99 TM.</w:t>
      </w:r>
    </w:p>
    <w:p>
      <w:r>
        <w:t>I avverkningsanmälan finns fynd av 10 naturvårdsarter, varav 7 är rödlistade, 4 är fridlysta, 8 är typiska (T) och 1 är signalart (S): garnlav (VU, T), knärot (VU, T, §8), kolflarnlav (NT, T), lunglav (NT, T), mörk kolflarnlav (NT), skrovellav (NT, T), tretåig hackspett (NT, T, §4), stuplav (S, T), tofsmes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818982"/>
            <wp:docPr id="2" name="Picture 2"/>
            <wp:cNvGraphicFramePr>
              <a:graphicFrameLocks noChangeAspect="1"/>
            </wp:cNvGraphicFramePr>
            <a:graphic>
              <a:graphicData uri="http://schemas.openxmlformats.org/drawingml/2006/picture">
                <pic:pic>
                  <pic:nvPicPr>
                    <pic:cNvPr id="0" name="A 17100-2026 karta knärot.png"/>
                    <pic:cNvPicPr/>
                  </pic:nvPicPr>
                  <pic:blipFill>
                    <a:blip r:embed="rId17"/>
                    <a:stretch>
                      <a:fillRect/>
                    </a:stretch>
                  </pic:blipFill>
                  <pic:spPr>
                    <a:xfrm>
                      <a:off x="0" y="0"/>
                      <a:ext cx="5486400" cy="48189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7042901, E 467992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skrovellav (NT, T), tretåig hackspett (NT, T, §4), stuplav (S,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