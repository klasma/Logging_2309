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18570-2023 i Krokoms kommun</w:t>
      </w:r>
    </w:p>
    <w:p>
      <w:r>
        <w:t>Denna tillsynsbegäran behandlar höga naturvärden i avverkningsanmälan A 18570-2023 i Krokoms kommun som inkom 2023-04-25 och omfattar 21,8 ha.</w:t>
      </w:r>
    </w:p>
    <w:p>
      <w:pPr>
        <w:pStyle w:val="Caption"/>
      </w:pPr>
      <w:r>
        <w:drawing>
          <wp:inline xmlns:a="http://schemas.openxmlformats.org/drawingml/2006/main" xmlns:pic="http://schemas.openxmlformats.org/drawingml/2006/picture">
            <wp:extent cx="5486400" cy="5401023"/>
            <wp:docPr id="1" name="Picture 1"/>
            <wp:cNvGraphicFramePr>
              <a:graphicFrameLocks noChangeAspect="1"/>
            </wp:cNvGraphicFramePr>
            <a:graphic>
              <a:graphicData uri="http://schemas.openxmlformats.org/drawingml/2006/picture">
                <pic:pic>
                  <pic:nvPicPr>
                    <pic:cNvPr id="0" name="A 18570-2023 karta.png"/>
                    <pic:cNvPicPr/>
                  </pic:nvPicPr>
                  <pic:blipFill>
                    <a:blip r:embed="rId16"/>
                    <a:stretch>
                      <a:fillRect/>
                    </a:stretch>
                  </pic:blipFill>
                  <pic:spPr>
                    <a:xfrm>
                      <a:off x="0" y="0"/>
                      <a:ext cx="5486400" cy="540102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7086930, E 451107 i SWEREF 99 TM.</w:t>
      </w:r>
    </w:p>
    <w:p>
      <w:r>
        <w:t>I och inom 23 meter från avverkningsanmälan finns fynd av 17 naturvårdsarter, varav 9 är rödlistade, 5 är fridlysta, 15 är typiska (T) och 6 är signalarter (S): doftticka (VU, T, §8), garnlav (VU, T), brunpudrad nållav (NT, T), harticka (NT, T), lavskrika (NT, T, §4), rödbrun blekspik (NT, T), skrovellav (NT, T), tretåig hackspett (NT, T, §4), ullticka (NT, T), granriska (S), gulnål (S, T), gytterlav (S, T), stuplav (S, T), trådticka (S, T), vedticka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brunpudrad nållav (NT, T), harticka (NT, T), lavskrika (NT, T, §4), rödbrun blekspik (NT, T), skrovellav (NT, T), tretåig hackspett (NT, T, §4), ullticka (NT, T), gulnål (S, T), gytterlav (S, T), stuplav (S, T), trådticka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