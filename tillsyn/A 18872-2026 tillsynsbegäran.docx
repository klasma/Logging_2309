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18872-2026 i Krokoms kommun</w:t>
      </w:r>
    </w:p>
    <w:p>
      <w:r>
        <w:t>Detta dokument behandlar höga naturvärden i avverkningsanmälan A 18872-2026 i Krokoms kommun. Denna avverkningsanmälan inkom 2026-04-17 09:50:24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frösöstarr (VU), knärot (VU, §8), garnlav (NT), lunglav (NT), stiftgelélav (NT), talltita (NT, §4), tretåig hackspett (NT, §4) och guckusko (S, §7).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3634"/>
            <wp:docPr id="1" name="Picture 1"/>
            <wp:cNvGraphicFramePr>
              <a:graphicFrameLocks noChangeAspect="1"/>
            </wp:cNvGraphicFramePr>
            <a:graphic>
              <a:graphicData uri="http://schemas.openxmlformats.org/drawingml/2006/picture">
                <pic:pic>
                  <pic:nvPicPr>
                    <pic:cNvPr id="0" name="A 18872-2026 karta.png"/>
                    <pic:cNvPicPr/>
                  </pic:nvPicPr>
                  <pic:blipFill>
                    <a:blip r:embed="rId16"/>
                    <a:stretch>
                      <a:fillRect/>
                    </a:stretch>
                  </pic:blipFill>
                  <pic:spPr>
                    <a:xfrm>
                      <a:off x="0" y="0"/>
                      <a:ext cx="5486400" cy="5983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7019270, E 478268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talltita (NT, §4), tretåig hackspett (NT, §4)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7878854"/>
            <wp:docPr id="2" name="Picture 2"/>
            <wp:cNvGraphicFramePr>
              <a:graphicFrameLocks noChangeAspect="1"/>
            </wp:cNvGraphicFramePr>
            <a:graphic>
              <a:graphicData uri="http://schemas.openxmlformats.org/drawingml/2006/picture">
                <pic:pic>
                  <pic:nvPicPr>
                    <pic:cNvPr id="0" name="A 18872-2026 karta knärot.png"/>
                    <pic:cNvPicPr/>
                  </pic:nvPicPr>
                  <pic:blipFill>
                    <a:blip r:embed="rId17"/>
                    <a:stretch>
                      <a:fillRect/>
                    </a:stretch>
                  </pic:blipFill>
                  <pic:spPr>
                    <a:xfrm>
                      <a:off x="0" y="0"/>
                      <a:ext cx="5486400" cy="78788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7019270, E 478268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