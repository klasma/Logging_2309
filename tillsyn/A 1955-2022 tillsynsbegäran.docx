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1955-2022 i Krokoms kommun</w:t>
      </w:r>
    </w:p>
    <w:p>
      <w:r>
        <w:t>Detta dokument behandlar höga naturvärden i avverkningsanmälan A 1955-2022 i Krokoms kommun. Denna avverkningsanmälan inkom 2022-01-14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19 naturvårdsarter hittats: knärot (VU, §8), brunpudrad nållav (NT), gammelgransskål (NT), garnlav (NT), granticka (NT), harticka (NT), lunglav (NT), skrovellav (NT), stjärntagging (NT), tretåig hackspett (NT, §4), ullticka (NT), vedtrappmossa (NT), vitgrynig nållav (NT), äggvaxskivling (NT), diskvaxskivling (S), gulnål (S), skinnlav (S), stuplav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0215"/>
            <wp:docPr id="1" name="Picture 1"/>
            <wp:cNvGraphicFramePr>
              <a:graphicFrameLocks noChangeAspect="1"/>
            </wp:cNvGraphicFramePr>
            <a:graphic>
              <a:graphicData uri="http://schemas.openxmlformats.org/drawingml/2006/picture">
                <pic:pic>
                  <pic:nvPicPr>
                    <pic:cNvPr id="0" name="A 1955-2022 karta.png"/>
                    <pic:cNvPicPr/>
                  </pic:nvPicPr>
                  <pic:blipFill>
                    <a:blip r:embed="rId16"/>
                    <a:stretch>
                      <a:fillRect/>
                    </a:stretch>
                  </pic:blipFill>
                  <pic:spPr>
                    <a:xfrm>
                      <a:off x="0" y="0"/>
                      <a:ext cx="5486400" cy="3240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7019618, E 483693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3726282"/>
            <wp:docPr id="2" name="Picture 2"/>
            <wp:cNvGraphicFramePr>
              <a:graphicFrameLocks noChangeAspect="1"/>
            </wp:cNvGraphicFramePr>
            <a:graphic>
              <a:graphicData uri="http://schemas.openxmlformats.org/drawingml/2006/picture">
                <pic:pic>
                  <pic:nvPicPr>
                    <pic:cNvPr id="0" name="A 1955-2022 karta knärot.png"/>
                    <pic:cNvPicPr/>
                  </pic:nvPicPr>
                  <pic:blipFill>
                    <a:blip r:embed="rId17"/>
                    <a:stretch>
                      <a:fillRect/>
                    </a:stretch>
                  </pic:blipFill>
                  <pic:spPr>
                    <a:xfrm>
                      <a:off x="0" y="0"/>
                      <a:ext cx="5486400" cy="37262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7019618, E 483693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