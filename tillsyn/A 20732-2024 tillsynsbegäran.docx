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20732-2024 i Krokoms kommun</w:t>
      </w:r>
    </w:p>
    <w:p>
      <w:r>
        <w:t>Detta dokument behandlar höga naturvärden i avverkningsanmälan A 20732-2024 i Krokoms kommun. Denna avverkningsanmälan inkom 2024-05-24 och omfattar 27,2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20732-2024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7097998, E 467408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