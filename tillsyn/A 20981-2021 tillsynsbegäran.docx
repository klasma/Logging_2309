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20981-2021 i Krokoms kommun</w:t>
      </w:r>
    </w:p>
    <w:p>
      <w:r>
        <w:t>Detta dokument behandlar höga naturvärden i avverkningsanmälan A 20981-2021 i Krokoms kommun. Denna avverkningsanmälan inkom 2021-04-30 och omfattar 27,4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harticka (NT) och trådticka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6974"/>
            <wp:docPr id="1" name="Picture 1"/>
            <wp:cNvGraphicFramePr>
              <a:graphicFrameLocks noChangeAspect="1"/>
            </wp:cNvGraphicFramePr>
            <a:graphic>
              <a:graphicData uri="http://schemas.openxmlformats.org/drawingml/2006/picture">
                <pic:pic>
                  <pic:nvPicPr>
                    <pic:cNvPr id="0" name="A 20981-2021 karta.png"/>
                    <pic:cNvPicPr/>
                  </pic:nvPicPr>
                  <pic:blipFill>
                    <a:blip r:embed="rId16"/>
                    <a:stretch>
                      <a:fillRect/>
                    </a:stretch>
                  </pic:blipFill>
                  <pic:spPr>
                    <a:xfrm>
                      <a:off x="0" y="0"/>
                      <a:ext cx="5486400" cy="5316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7035867, E 449987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