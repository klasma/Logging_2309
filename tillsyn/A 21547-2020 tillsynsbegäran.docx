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21547-2020 i Krokoms kommun</w:t>
      </w:r>
    </w:p>
    <w:p>
      <w:r>
        <w:t>Detta dokument behandlar höga naturvärden i avverkningsanmälan A 21547-2020 i Krokoms kommun. Denna avverkningsanmälan inkom 2020-05-05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21547-2020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7061947, E 450065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