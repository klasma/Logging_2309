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21850-2024 i Krokoms kommun</w:t>
      </w:r>
    </w:p>
    <w:p>
      <w:r>
        <w:t>Detta dokument behandlar höga naturvärden i avverkningsanmälan A 21850-2024 i Krokoms kommun. Denna avverkningsanmälan inkom 2024-05-31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brunpudrad nållav (NT), garnlav (NT), granticka (NT), liten svartspik (NT), lunglav (NT), skrovellav (NT), talltita (NT, §4), tretåig hackspett (NT, §4), ullticka (NT), bårdlav (S), korallblylav (S), kransrams (S), luddlav (S), spindelblomster (S, §8), vedticka (S), ögonpyrola (S), vanlig groda (§6)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50983"/>
            <wp:docPr id="1" name="Picture 1"/>
            <wp:cNvGraphicFramePr>
              <a:graphicFrameLocks noChangeAspect="1"/>
            </wp:cNvGraphicFramePr>
            <a:graphic>
              <a:graphicData uri="http://schemas.openxmlformats.org/drawingml/2006/picture">
                <pic:pic>
                  <pic:nvPicPr>
                    <pic:cNvPr id="0" name="A 21850-2024 karta.png"/>
                    <pic:cNvPicPr/>
                  </pic:nvPicPr>
                  <pic:blipFill>
                    <a:blip r:embed="rId16"/>
                    <a:stretch>
                      <a:fillRect/>
                    </a:stretch>
                  </pic:blipFill>
                  <pic:spPr>
                    <a:xfrm>
                      <a:off x="0" y="0"/>
                      <a:ext cx="5486400" cy="7450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7033873, E 448467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spindelblomster (S, §8),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