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22836-2021 i Krokoms kommun</w:t>
      </w:r>
    </w:p>
    <w:p>
      <w:r>
        <w:t>Detta dokument behandlar höga naturvärden i avverkningsanmälan A 22836-2021 i Krokoms kommun. Denna avverkningsanmälan inkom 2021-05-12 och omfattar 62,9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41 naturvårdsarter hittats: fjällig knopplav (VU), liten sotlav (VU), skuggnål (VU), brunpudrad nållav (NT), doftskinn (NT), gammelgransskål (NT), garnlav (NT), granticka (NT), gränsticka (NT), harticka (NT), knottrig blåslav (NT), Leptoporus mollis (NT), liten svartspik (NT), luddfingersvamp (NT), nordlig nållav (NT), rödbrun blekspik (NT), skrovellav (NT), talltita (NT, §4), tretåig hackspett (NT, §4), ullticka (NT), vedflikmossa (NT), vitgrynig nållav (NT), barkkornlav (S), bårdlav (S), grov husmossa (S), gräsull (S), gulnål (S), kornig nållav (S), källmossor (S), kärrkammossa (S), mörk husmossa (S), nordlig tuffmossa (S), rostfläck (S), spindelblomster (S, §8), stuplav (S), taggstjärnmossa (S), trådticka (S), vedticka (S), ögonpyrola (S), fläcknycklar (§8) och revlummer (§9). Av dessa är 22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0060"/>
            <wp:docPr id="1" name="Picture 1"/>
            <wp:cNvGraphicFramePr>
              <a:graphicFrameLocks noChangeAspect="1"/>
            </wp:cNvGraphicFramePr>
            <a:graphic>
              <a:graphicData uri="http://schemas.openxmlformats.org/drawingml/2006/picture">
                <pic:pic>
                  <pic:nvPicPr>
                    <pic:cNvPr id="0" name="A 22836-2021 karta.png"/>
                    <pic:cNvPicPr/>
                  </pic:nvPicPr>
                  <pic:blipFill>
                    <a:blip r:embed="rId16"/>
                    <a:stretch>
                      <a:fillRect/>
                    </a:stretch>
                  </pic:blipFill>
                  <pic:spPr>
                    <a:xfrm>
                      <a:off x="0" y="0"/>
                      <a:ext cx="5486400" cy="3950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7073925, E 457198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tretåig hackspett (NT, §4),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