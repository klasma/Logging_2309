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23730-2025 i Krokoms kommun</w:t>
      </w:r>
    </w:p>
    <w:p>
      <w:r>
        <w:t>Detta dokument behandlar höga naturvärden i avverkningsanmälan A 23730-2025 i Krokoms kommun. Denna avverkningsanmälan inkom 2025-05-16 10:03:19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23730-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7057257, E 451264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