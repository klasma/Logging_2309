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23994-2022 i Krokoms kommun</w:t>
      </w:r>
    </w:p>
    <w:p>
      <w:r>
        <w:t>Detta dokument behandlar höga naturvärden i avverkningsanmälan A 23994-2022 i Krokoms kommun. Denna avverkningsanmälan inkom 2022-06-10 och omfattar 13,4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garnlav (NT), lunglav (NT), skrovellav (NT) och korallblylav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0287"/>
            <wp:docPr id="1" name="Picture 1"/>
            <wp:cNvGraphicFramePr>
              <a:graphicFrameLocks noChangeAspect="1"/>
            </wp:cNvGraphicFramePr>
            <a:graphic>
              <a:graphicData uri="http://schemas.openxmlformats.org/drawingml/2006/picture">
                <pic:pic>
                  <pic:nvPicPr>
                    <pic:cNvPr id="0" name="A 23994-2022 karta.png"/>
                    <pic:cNvPicPr/>
                  </pic:nvPicPr>
                  <pic:blipFill>
                    <a:blip r:embed="rId16"/>
                    <a:stretch>
                      <a:fillRect/>
                    </a:stretch>
                  </pic:blipFill>
                  <pic:spPr>
                    <a:xfrm>
                      <a:off x="0" y="0"/>
                      <a:ext cx="5486400" cy="35102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7050799, E 431057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