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25930-2019 i Krokoms kommun</w:t>
      </w:r>
    </w:p>
    <w:p>
      <w:r>
        <w:t>Detta dokument behandlar höga naturvärden i avverkningsanmälan A 25930-2019 i Krokoms kommun. Denna avverkningsanmälan inkom 2019-05-23 och omfattar 34,6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finbräken (S) och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25930-2019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7047195, E 474031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