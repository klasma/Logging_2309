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26715-2026 i Krokoms kommun</w:t>
      </w:r>
    </w:p>
    <w:p>
      <w:r>
        <w:t>Denna tillsynsbegäran behandlar höga naturvärden i avverkningsanmälan A 26715-2026 i Krokoms kommun som inkom 2026-06-11 och omfattar 6,4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26715-2026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7023903, E 448535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