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27595-2024 i Krokoms kommun</w:t>
      </w:r>
    </w:p>
    <w:p>
      <w:r>
        <w:t>Detta dokument behandlar höga naturvärden i avverkningsanmälan A 27595-2024 i Krokoms kommun. Denna avverkningsanmälan inkom 2024-07-01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21 naturvårdsarter hittats: knärot (VU, §8), gammelgransskål (NT), garnlav (NT), granticka (NT), lunglav (NT), skrovellav (NT), tretåig hackspett (NT, §4), ullticka (NT), vitgrynig nållav (NT), vitskaftad svartspik (NT), grovticka (S), kransrams (S), mörk husmossa (S), spindelblomster (S, §8), stuplav (S), tvåblad (S, §8), vedticka (S), vågbandad barkbock (S), lavskrika (§4), fläcknycklar (§8)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0413"/>
            <wp:docPr id="1" name="Picture 1"/>
            <wp:cNvGraphicFramePr>
              <a:graphicFrameLocks noChangeAspect="1"/>
            </wp:cNvGraphicFramePr>
            <a:graphic>
              <a:graphicData uri="http://schemas.openxmlformats.org/drawingml/2006/picture">
                <pic:pic>
                  <pic:nvPicPr>
                    <pic:cNvPr id="0" name="A 27595-2024 karta.png"/>
                    <pic:cNvPicPr/>
                  </pic:nvPicPr>
                  <pic:blipFill>
                    <a:blip r:embed="rId16"/>
                    <a:stretch>
                      <a:fillRect/>
                    </a:stretch>
                  </pic:blipFill>
                  <pic:spPr>
                    <a:xfrm>
                      <a:off x="0" y="0"/>
                      <a:ext cx="5486400" cy="29304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7085842, E 488923 i SWEREF 99 TM.</w:t>
      </w:r>
    </w:p>
    <w:p>
      <w:pPr>
        <w:pStyle w:val="Heading1"/>
      </w:pPr>
      <w:r>
        <w:t>Fridlysta arter</w:t>
      </w:r>
    </w:p>
    <w:p>
      <w:r>
        <w:t>Följande fridlysta arter har sina livsmiljöer och växtplatser i den avverkningsanmälda skogen: knärot (VU, §8), tretåig hackspett (NT, §4), spindelblomster (S, §8), tvåblad (S, §8), lavskrika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3321726"/>
            <wp:docPr id="2" name="Picture 2"/>
            <wp:cNvGraphicFramePr>
              <a:graphicFrameLocks noChangeAspect="1"/>
            </wp:cNvGraphicFramePr>
            <a:graphic>
              <a:graphicData uri="http://schemas.openxmlformats.org/drawingml/2006/picture">
                <pic:pic>
                  <pic:nvPicPr>
                    <pic:cNvPr id="0" name="A 27595-2024 karta knärot.png"/>
                    <pic:cNvPicPr/>
                  </pic:nvPicPr>
                  <pic:blipFill>
                    <a:blip r:embed="rId17"/>
                    <a:stretch>
                      <a:fillRect/>
                    </a:stretch>
                  </pic:blipFill>
                  <pic:spPr>
                    <a:xfrm>
                      <a:off x="0" y="0"/>
                      <a:ext cx="5486400" cy="332172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7085842, E 488923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 – 20 ha) med relativt tät flerskiktad granskog. Arten missgynnas när flerskiktad skog omförs till enskiktade bestånd och även röjning och hård gallring är starkt negatit. Lavskrikan har relativt stora hemområden och försvinner när den äldre skogen fragmenteras, särskilt allvarligt är när kärnområdena avverkas. (Skogsstyrelsen 2016). Populationen har minskat med 20 – 40 % de senaste 30 åren. Arten försvinner successivt framför allt vid dess utbredningsgränser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 – 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