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284-2024 i Krokoms kommun</w:t>
      </w:r>
    </w:p>
    <w:p>
      <w:r>
        <w:t>Detta dokument behandlar höga naturvärden i avverkningsanmälan A 284-2024 i Krokoms kommun. Denna avverkningsanmälan inkom 2024-01-04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17 naturvårdsarter hittats: norsk näverlav (VU), ostticka (VU), doftskinn (NT), gammelgransskål (NT), granticka (NT), gränsticka (NT), harticka (NT), lunglav (NT), mjölig dropplav (NT), rosenticka (NT), stjärntagging (NT), violettgrå tagellav (NT), vitgrynig nållav (NT), vitskaftad svartspik (NT), bårdlav (S), plattlummer (S, §9) och vedticka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1755"/>
            <wp:docPr id="1" name="Picture 1"/>
            <wp:cNvGraphicFramePr>
              <a:graphicFrameLocks noChangeAspect="1"/>
            </wp:cNvGraphicFramePr>
            <a:graphic>
              <a:graphicData uri="http://schemas.openxmlformats.org/drawingml/2006/picture">
                <pic:pic>
                  <pic:nvPicPr>
                    <pic:cNvPr id="0" name="A 284-2024 karta.png"/>
                    <pic:cNvPicPr/>
                  </pic:nvPicPr>
                  <pic:blipFill>
                    <a:blip r:embed="rId16"/>
                    <a:stretch>
                      <a:fillRect/>
                    </a:stretch>
                  </pic:blipFill>
                  <pic:spPr>
                    <a:xfrm>
                      <a:off x="0" y="0"/>
                      <a:ext cx="5486400" cy="37517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7043433, E 453535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plattlummer (S,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