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28940-2026 i Krokoms kommun</w:t>
      </w:r>
    </w:p>
    <w:p>
      <w:r>
        <w:t>Denna tillsynsbegäran behandlar höga naturvärden i avverkningsanmälan A 28940-2026 i Krokoms kommun som inkom 2026-06-26 och omfattar 20,7 ha.</w:t>
      </w:r>
    </w:p>
    <w:p>
      <w:pPr>
        <w:pStyle w:val="Caption"/>
      </w:pPr>
      <w:r>
        <w:drawing>
          <wp:inline xmlns:a="http://schemas.openxmlformats.org/drawingml/2006/main" xmlns:pic="http://schemas.openxmlformats.org/drawingml/2006/picture">
            <wp:extent cx="5486400" cy="4910927"/>
            <wp:docPr id="1" name="Picture 1"/>
            <wp:cNvGraphicFramePr>
              <a:graphicFrameLocks noChangeAspect="1"/>
            </wp:cNvGraphicFramePr>
            <a:graphic>
              <a:graphicData uri="http://schemas.openxmlformats.org/drawingml/2006/picture">
                <pic:pic>
                  <pic:nvPicPr>
                    <pic:cNvPr id="0" name="A 28940-2026 karta.png"/>
                    <pic:cNvPicPr/>
                  </pic:nvPicPr>
                  <pic:blipFill>
                    <a:blip r:embed="rId16"/>
                    <a:stretch>
                      <a:fillRect/>
                    </a:stretch>
                  </pic:blipFill>
                  <pic:spPr>
                    <a:xfrm>
                      <a:off x="0" y="0"/>
                      <a:ext cx="5486400" cy="491092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7078024, E 469103 i SWEREF 99 TM.</w:t>
      </w:r>
    </w:p>
    <w:p>
      <w:r>
        <w:t>I och inom 21 meter från avverkningsanmälan finns fynd av 10 naturvårdsarter, varav 8 är rödlistade, 4 är fridlysta, 10 är typiska (T) och 1 är signalart (S): doftticka (VU, T, §8), garnlav (VU, T), gränsticka (VU, T), doftskinn (NT, T), harticka (NT, T), lunglav (NT, T), tretåig hackspett (NT, T, §4), ullticka (NT, T), plattlummer (S,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gränsticka (VU, T), doftskinn (NT, T), harticka (NT, T), lunglav (NT, T), tretåig hackspett (NT, T, §4), ullticka (NT, T), plattlummer (S,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