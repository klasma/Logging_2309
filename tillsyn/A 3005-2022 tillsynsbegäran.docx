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3005-2022 i Krokoms kommun</w:t>
      </w:r>
    </w:p>
    <w:p>
      <w:r>
        <w:t>Denna tillsynsbegäran behandlar höga naturvärden i avverkningsanmälan A 3005-2022 i Krokoms kommun som inkom 2022-01-20 och omfattar 6,1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3005-2022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7034116, E 447023 i SWEREF 99 TM.</w:t>
      </w:r>
    </w:p>
    <w:p>
      <w:r>
        <w:t>I och inom 22 meter från avverkningsanmälan finns fynd av 12 naturvårdsarter, varav 9 är rödlistade, 2 är fridlysta, 6 är typiska (T) och 3 är signalarter (S): garnlav (VU, T), läderdoftande fingersvamp (VU), Skeletocutis delicata (VU), smalskaftslav (VU), taggfingersvamp (VU), skrovellav (NT, T), tretåig hackspett (NT, T, §4), ullticka (NT, T), äggvaxskivling (NT), korallblylav (S, T), spindelblomster (S, T, §8)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skrovellav (NT, T), tretåig hackspett (NT, T, §4), ullticka (NT, T), korallblylav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