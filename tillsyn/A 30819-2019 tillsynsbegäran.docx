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30819-2019 i Krokoms kommun</w:t>
      </w:r>
    </w:p>
    <w:p>
      <w:r>
        <w:t>Detta dokument behandlar höga naturvärden i avverkningsanmälan A 30819-2019 i Krokoms kommun. Denna avverkningsanmälan inkom 2019-06-20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30819-2019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7038751, E 467212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