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30921-2025 i Krokoms kommun</w:t>
      </w:r>
    </w:p>
    <w:p>
      <w:r>
        <w:t>Detta dokument behandlar höga naturvärden i avverkningsanmälan A 30921-2025 i Krokoms kommun. Denna avverkningsanmälan inkom 2025-06-24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doftskinn (NT), granticka (NT), gränsticka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0921-2025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7037698, E 444431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