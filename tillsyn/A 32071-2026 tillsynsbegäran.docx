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32071-2026 i Krokoms kommun</w:t>
      </w:r>
    </w:p>
    <w:p>
      <w:r>
        <w:t>Denna tillsynsbegäran behandlar höga naturvärden i avverkningsanmälan A 32071-2026 i Krokoms kommun som inkom 2026-07-30 och omfattar 20,6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2071-2026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7078524, E 464104 i SWEREF 99 TM.</w:t>
      </w:r>
    </w:p>
    <w:p>
      <w:r>
        <w:t>I och inom 25 meter från avverkningsanmälan finns fynd av 7 naturvårdsarter, varav 5 är rödlistade, 3 är fridlysta och 7 är typiska (T): fläckporing (VU, T), doftskinn (NT, T), lunglav (NT, T), skrovellav (NT, T),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doftskinn (NT, T), lunglav (NT, T), skrovellav (NT, T),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