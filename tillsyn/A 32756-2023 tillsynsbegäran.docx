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32756-2023 i Krokoms kommun</w:t>
      </w:r>
    </w:p>
    <w:p>
      <w:r>
        <w:t>Detta dokument behandlar höga naturvärden i avverkningsanmälan A 32756-2023 i Krokoms kommun. Denna avverkningsanmälan inkom 2023-07-16 00:00:00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kransrams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9181"/>
            <wp:docPr id="1" name="Picture 1"/>
            <wp:cNvGraphicFramePr>
              <a:graphicFrameLocks noChangeAspect="1"/>
            </wp:cNvGraphicFramePr>
            <a:graphic>
              <a:graphicData uri="http://schemas.openxmlformats.org/drawingml/2006/picture">
                <pic:pic>
                  <pic:nvPicPr>
                    <pic:cNvPr id="0" name="A 32756-2023 karta.png"/>
                    <pic:cNvPicPr/>
                  </pic:nvPicPr>
                  <pic:blipFill>
                    <a:blip r:embed="rId16"/>
                    <a:stretch>
                      <a:fillRect/>
                    </a:stretch>
                  </pic:blipFill>
                  <pic:spPr>
                    <a:xfrm>
                      <a:off x="0" y="0"/>
                      <a:ext cx="5486400" cy="4559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7045692, E 469739 i SWEREF 99 TM.</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