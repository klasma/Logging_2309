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32888-2025 i Krokoms kommun</w:t>
      </w:r>
    </w:p>
    <w:p>
      <w:r>
        <w:t>Denna tillsynsbegäran behandlar höga naturvärden i avverkningsanmälan A 32888-2025 i Krokoms kommun som inkom 2025-07-01 och omfattar 6,3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2888-2025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7028174, E 474118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