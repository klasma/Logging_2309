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32997-2026 i Krokoms kommun</w:t>
      </w:r>
    </w:p>
    <w:p>
      <w:r>
        <w:t>Denna tillsynsbegäran behandlar höga naturvärden i avverkningsanmälan A 32997-2026 i Krokoms kommun som inkom 2026-08-10 och omfattar 2,6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32997-2026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7052142, E 428148 i SWEREF 99 TM.</w:t>
      </w:r>
    </w:p>
    <w:p>
      <w:r>
        <w:t>I och inom 22 meter från avverkningsanmälan finns fynd av 4 naturvårdsarter, varav 1 är rödlistad, 2 är fridlysta, 4 är typiska (T) och 1 är signalart (S): tretåig hackspett (NT, T, §4), kransrams (S, T), spillkråka (T, §4) och torta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Kransrams</w:t>
      </w:r>
      <w:r>
        <w:t xml:space="preserve"> är typisk art för </w:t>
      </w:r>
      <w:r>
        <w:rPr>
          <w:i/>
        </w:rPr>
        <w:t xml:space="preserve">9020 Nordlig ädellövskog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