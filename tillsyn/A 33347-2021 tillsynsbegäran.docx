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33347-2021 i Krokoms kommun</w:t>
      </w:r>
    </w:p>
    <w:p>
      <w:r>
        <w:t>Detta dokument behandlar höga naturvärden i avverkningsanmälan A 33347-2021 i Krokoms kommun. Denna avverkningsanmälan inkom 2021-06-30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6004"/>
            <wp:docPr id="1" name="Picture 1"/>
            <wp:cNvGraphicFramePr>
              <a:graphicFrameLocks noChangeAspect="1"/>
            </wp:cNvGraphicFramePr>
            <a:graphic>
              <a:graphicData uri="http://schemas.openxmlformats.org/drawingml/2006/picture">
                <pic:pic>
                  <pic:nvPicPr>
                    <pic:cNvPr id="0" name="A 33347-2021 karta.png"/>
                    <pic:cNvPicPr/>
                  </pic:nvPicPr>
                  <pic:blipFill>
                    <a:blip r:embed="rId16"/>
                    <a:stretch>
                      <a:fillRect/>
                    </a:stretch>
                  </pic:blipFill>
                  <pic:spPr>
                    <a:xfrm>
                      <a:off x="0" y="0"/>
                      <a:ext cx="5486400" cy="335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7078042, E 472241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