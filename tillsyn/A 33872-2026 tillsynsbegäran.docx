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33872-2026 i Krokoms kommun</w:t>
      </w:r>
    </w:p>
    <w:p>
      <w:r>
        <w:t>Denna tillsynsbegäran behandlar höga naturvärden i avverkningsanmälan A 33872-2026 i Krokoms kommun som inkom 2026-08-17 och omfattar 1,8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33872-2026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7037503, E 445670 i SWEREF 99 TM.</w:t>
      </w:r>
    </w:p>
    <w:p>
      <w:r>
        <w:t>Inom 24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