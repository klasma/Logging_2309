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3563-2025 i Krokoms kommun</w:t>
      </w:r>
    </w:p>
    <w:p>
      <w:r>
        <w:t>Detta dokument behandlar höga naturvärden i avverkningsanmälan A 3563-2025 i Krokoms kommun. Denna avverkningsanmälan inkom 2025-01-23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dvärgbägarlav (NT), garnlav (NT), nordtagging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3563-2025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7096244, E 462435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