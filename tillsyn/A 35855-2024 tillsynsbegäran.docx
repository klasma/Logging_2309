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35855-2024 i Krokoms kommun</w:t>
      </w:r>
    </w:p>
    <w:p>
      <w:r>
        <w:t>Detta dokument behandlar höga naturvärden i avverkningsanmälan A 35855-2024 i Krokoms kommun. Denna avverkningsanmälan inkom 2024-08-29 och omfattar 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17 naturvårdsarter hittats: rynkskinn (VU), smalskaftslav (VU), garnlav (NT), granticka (NT), liten svartspik (NT), rödbrun blekspik (NT), vitgrynig nållav (NT), barkkornlav (S), gulnål (S), korallrot (S, §8), mörk husmossa (S), rostfläck (S), svavelriska (S), trådfräken (S), underviol (S), ögonpyrola (S) och blåsippa (§9).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21619"/>
            <wp:docPr id="1" name="Picture 1"/>
            <wp:cNvGraphicFramePr>
              <a:graphicFrameLocks noChangeAspect="1"/>
            </wp:cNvGraphicFramePr>
            <a:graphic>
              <a:graphicData uri="http://schemas.openxmlformats.org/drawingml/2006/picture">
                <pic:pic>
                  <pic:nvPicPr>
                    <pic:cNvPr id="0" name="A 35855-2024 karta.png"/>
                    <pic:cNvPicPr/>
                  </pic:nvPicPr>
                  <pic:blipFill>
                    <a:blip r:embed="rId16"/>
                    <a:stretch>
                      <a:fillRect/>
                    </a:stretch>
                  </pic:blipFill>
                  <pic:spPr>
                    <a:xfrm>
                      <a:off x="0" y="0"/>
                      <a:ext cx="5486400" cy="45216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7039928, E 445014 i SWEREF 99 TM.</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Smalskaftslav (VU)</w:t>
      </w:r>
      <w:r>
        <w:t>, rödlistad som sårbar, påträffas i gamla barrskogar eller lövskogar med mycket hög och jämn luftfuktighet. Arten är placerad i toppen av Skogsstyrelsens värdepyramid för bedömning av skog med höga naturvärden och alla skogsbruksåtgärder som kan påverka hydrologi och fuktighetsförhållandena på eller i omedelbar närhet av växtplatserna, t.ex. utglesning eller slutavverkning, är ett hot. Samtliga förekomster bör skyddas tillsammans med väl tilltagna skyddszoner (Nitare &amp; Skogsstyrelsen, 2019; SLU Artdatabanken, 2024).</w:t>
      </w:r>
    </w:p>
    <w:p>
      <w:pPr>
        <w:pStyle w:val="Heading1"/>
      </w:pPr>
      <w:r>
        <w:t>Fridlysta arter</w:t>
      </w:r>
    </w:p>
    <w:p>
      <w:r>
        <w:t>Följande fridlysta arter har sina livsmiljöer och växtplatser i den avverkningsanmälda skogen: korallrot (S, §8) och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