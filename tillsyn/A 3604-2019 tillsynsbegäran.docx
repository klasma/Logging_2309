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3604-2019 i Krokoms kommun</w:t>
      </w:r>
    </w:p>
    <w:p>
      <w:r>
        <w:t>Detta dokument behandlar höga naturvärden i avverkningsanmälan A 3604-2019 i Krokoms kommun. Denna avverkningsanmälan inkom 2019-01-09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norsk näverlav (VU), gränsticka (NT), ullticka (NT), vedtrappmossa (NT) och vitskaftad svartspik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3604-2019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7043185, E 456304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