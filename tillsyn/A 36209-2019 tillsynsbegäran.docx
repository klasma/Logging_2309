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36209-2019 i Krokoms kommun</w:t>
      </w:r>
    </w:p>
    <w:p>
      <w:r>
        <w:t>Detta dokument behandlar höga naturvärden i avverkningsanmälan A 36209-2019 i Krokoms kommun. Denna avverkningsanmälan inkom 2019-07-23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rosenfink (NT, §4), svart trolldruva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36209-2019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7041412, E 445513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rosenfink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