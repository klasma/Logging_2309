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36373-2023 i Krokoms kommun</w:t>
      </w:r>
    </w:p>
    <w:p>
      <w:r>
        <w:t>Denna tillsynsbegäran behandlar höga naturvärden i avverkningsanmälan A 36373-2023 i Krokoms kommun som inkom 2023-08-11 och omfattar 13,8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36373-2023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7087326, E 449070 i SWEREF 99 TM.</w:t>
      </w:r>
    </w:p>
    <w:p>
      <w:r>
        <w:t>I och inom 23 meter från avverkningsanmälan finns fynd av 8 naturvårdsarter, varav 5 är rödlistade, 1 är fridlyst, 7 är typiska (T) och 3 är signalarter (S): garnlav (VU, T), rynkskinn (NT, T), tretåig hackspett (NT, T, §4), ullticka (NT, T), vitgrynig nållav (NT), gytterlav (S, T), stuplav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rynkskinn (NT, T), tretåig hackspett (NT, T, §4), ullticka (NT, T), gytterlav (S, T), stuplav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