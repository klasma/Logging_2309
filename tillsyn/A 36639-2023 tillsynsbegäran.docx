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36639-2023 i Krokoms kommun</w:t>
      </w:r>
    </w:p>
    <w:p>
      <w:r>
        <w:t>Denna tillsynsbegäran behandlar höga naturvärden i avverkningsanmälan A 36639-2023 i Krokoms kommun som inkom 2023-08-15 och omfattar 5,5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36639-2023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7040221, E 470106 i SWEREF 99 TM.</w:t>
      </w:r>
    </w:p>
    <w:p>
      <w:r>
        <w:t>I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