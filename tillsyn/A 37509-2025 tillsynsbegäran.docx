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37509-2025 i Krokoms kommun</w:t>
      </w:r>
    </w:p>
    <w:p>
      <w:r>
        <w:t>Detta dokument behandlar höga naturvärden i avverkningsanmälan A 37509-2025 i Krokoms kommun. Denna avverkningsanmälan inkom 2025-08-08 16:16:08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gräddporing (VU)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37509-2025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7094588, E 468514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