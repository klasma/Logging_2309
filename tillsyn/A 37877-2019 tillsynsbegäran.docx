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37877-2019 i Krokoms kommun</w:t>
      </w:r>
    </w:p>
    <w:p>
      <w:r>
        <w:t>Detta dokument behandlar höga naturvärden i avverkningsanmälan A 37877-2019 i Krokoms kommun. Denna avverkningsanmälan inkom 2019-08-05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skrovellav (NT) och luddlav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6571"/>
            <wp:docPr id="1" name="Picture 1"/>
            <wp:cNvGraphicFramePr>
              <a:graphicFrameLocks noChangeAspect="1"/>
            </wp:cNvGraphicFramePr>
            <a:graphic>
              <a:graphicData uri="http://schemas.openxmlformats.org/drawingml/2006/picture">
                <pic:pic>
                  <pic:nvPicPr>
                    <pic:cNvPr id="0" name="A 37877-2019 karta.png"/>
                    <pic:cNvPicPr/>
                  </pic:nvPicPr>
                  <pic:blipFill>
                    <a:blip r:embed="rId16"/>
                    <a:stretch>
                      <a:fillRect/>
                    </a:stretch>
                  </pic:blipFill>
                  <pic:spPr>
                    <a:xfrm>
                      <a:off x="0" y="0"/>
                      <a:ext cx="5486400" cy="3866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7101163, E 467704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