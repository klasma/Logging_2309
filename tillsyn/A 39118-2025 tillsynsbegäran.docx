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39118-2025 i Krokoms kommun</w:t>
      </w:r>
    </w:p>
    <w:p>
      <w:r>
        <w:t>Denna tillsynsbegäran behandlar höga naturvärden i avverkningsanmälan A 39118-2025 i Krokoms kommun som inkom 2025-08-19 och omfattar 38,4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39118-2025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7100051, E 466782 i SWEREF 99 TM.</w:t>
      </w:r>
    </w:p>
    <w:p>
      <w:r>
        <w:t>I och inom 12 meter från avverkningsanmälan finns fynd av 7 naturvårdsarter, varav 4 är rödlistade, 2 är fridlysta, 5 är typiska (T) och 2 är signalarter (S): garnlav (VU, T), mörk kolflarnlav (NT), skrovellav (NT, T), tretåig hackspett (NT, T, §4), skinnlav (S, T), stuplav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skrovellav (NT, T), tretåig hackspett (NT, T, §4),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