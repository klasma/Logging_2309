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39937-2024 i Krokoms kommun</w:t>
      </w:r>
    </w:p>
    <w:p>
      <w:r>
        <w:t>Denna tillsynsbegäran behandlar höga naturvärden i avverkningsanmälan A 39937-2024 i Krokoms kommun som inkom 2024-09-18 och omfattar 16,9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39937-2024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7045883, E 473497 i SWEREF 99 TM.</w:t>
      </w:r>
    </w:p>
    <w:p>
      <w:r>
        <w:t>I och inom 7 meter från avverkningsanmälan finns fynd av 15 naturvårdsarter, varav 8 är rödlistade, 5 är fridlysta, 14 är typiska (T) och 4 är signalarter (S): garnlav (VU, T), knärot (VU, T, §8), brunpudrad nållav (NT, T), kolflarnlav (NT, T), lunglav (NT, T), skrovellav (NT, T), tretåig hackspett (NT, T, §4), ullticka (NT, T), bårdlav (S, T), luddlav (S, T), stuplav (S, T), trådticka (S, T), järpe (T, §4), spillkråka (T, §4)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5597636"/>
            <wp:docPr id="2" name="Picture 2"/>
            <wp:cNvGraphicFramePr>
              <a:graphicFrameLocks noChangeAspect="1"/>
            </wp:cNvGraphicFramePr>
            <a:graphic>
              <a:graphicData uri="http://schemas.openxmlformats.org/drawingml/2006/picture">
                <pic:pic>
                  <pic:nvPicPr>
                    <pic:cNvPr id="0" name="A 39937-2024 karta knärot.png"/>
                    <pic:cNvPicPr/>
                  </pic:nvPicPr>
                  <pic:blipFill>
                    <a:blip r:embed="rId17"/>
                    <a:stretch>
                      <a:fillRect/>
                    </a:stretch>
                  </pic:blipFill>
                  <pic:spPr>
                    <a:xfrm>
                      <a:off x="0" y="0"/>
                      <a:ext cx="5486400" cy="55976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7045883, E 473497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kolflarnlav (NT, T), lunglav (NT, T), skrovellav (NT, T), tretåig hackspett (NT, T, §4), ullticka (NT, T), bårdlav (S, T), luddlav (S, T), stuplav (S, T), trådticka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