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40068-2025 i Krokoms kommun</w:t>
      </w:r>
    </w:p>
    <w:p>
      <w:r>
        <w:t>Detta dokument behandlar höga naturvärden i avverkningsanmälan A 40068-2025 i Krokoms kommun. Denna avverkningsanmälan inkom 2025-08-25 10:31:39 och omfattar 22,8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rynkskinn (VU), skuggnål (VU), smalskaftslav (VU), brunpudrad nållav (NT), doftskinn (NT), gammelgransskål (NT), garnlav (NT), granticka (NT), gränsticka (NT), harticka (NT), järpe (NT, §4), Leptoporus mollis (NT), liten svartspik (NT), lunglav (NT), puderspindling (NT), rosenticka (NT), skrovellav (NT), stjärntagging (NT), talltita (NT, §4), tretåig hackspett (NT, §4), ullticka (NT), skarp dropptaggsvamp (S) och trådticka (S).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5601"/>
            <wp:docPr id="1" name="Picture 1"/>
            <wp:cNvGraphicFramePr>
              <a:graphicFrameLocks noChangeAspect="1"/>
            </wp:cNvGraphicFramePr>
            <a:graphic>
              <a:graphicData uri="http://schemas.openxmlformats.org/drawingml/2006/picture">
                <pic:pic>
                  <pic:nvPicPr>
                    <pic:cNvPr id="0" name="A 40068-2025 karta.png"/>
                    <pic:cNvPicPr/>
                  </pic:nvPicPr>
                  <pic:blipFill>
                    <a:blip r:embed="rId16"/>
                    <a:stretch>
                      <a:fillRect/>
                    </a:stretch>
                  </pic:blipFill>
                  <pic:spPr>
                    <a:xfrm>
                      <a:off x="0" y="0"/>
                      <a:ext cx="5486400" cy="27956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7051176, E 426274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järpe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