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40222-2024 i Krokoms kommun</w:t>
      </w:r>
    </w:p>
    <w:p>
      <w:r>
        <w:t>Detta dokument behandlar höga naturvärden i avverkningsanmälan A 40222-2024 i Krokoms kommun. Denna avverkningsanmälan inkom 2024-09-19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läderdoftande fingersvamp (VU), granticka (NT), finbräken (S), fjällig taggsvamp s.str. (S), granriska (S), guckusko (S, §7), kryddspindling (S), strimspindling (S), svavelriska (S), trådticka (S), underviol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40222-2024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7062136, E 481548 i SWEREF 99 TM.</w:t>
      </w:r>
    </w:p>
    <w:p>
      <w:pPr>
        <w:pStyle w:val="Heading1"/>
      </w:pPr>
      <w:r>
        <w:t>Fridlysta arter</w:t>
      </w:r>
    </w:p>
    <w:p>
      <w:r>
        <w:t>Följande fridlysta arter har sina livsmiljöer och växtplatser i den avverkningsanmälda skogen: guckusko (S, §7)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