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41404-2023 i Krokoms kommun</w:t>
      </w:r>
    </w:p>
    <w:p>
      <w:r>
        <w:t>Detta dokument behandlar höga naturvärden i avverkningsanmälan A 41404-2023 i Krokoms kommun. Denna avverkningsanmälan inkom 2023-09-05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lunglav (NT), tretåig hackspett (NT,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41404-2023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7085693, E 486507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