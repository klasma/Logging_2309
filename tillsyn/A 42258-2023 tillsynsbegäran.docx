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42258-2023 i Krokoms kommun</w:t>
      </w:r>
    </w:p>
    <w:p>
      <w:r>
        <w:t>Denna tillsynsbegäran behandlar höga naturvärden i avverkningsanmälan A 42258-2023 i Krokoms kommun som inkom 2023-09-11 och omfattar 0,2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2258-2023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7039836, E 470225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