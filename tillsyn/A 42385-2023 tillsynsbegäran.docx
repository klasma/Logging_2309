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42385-2023 i Krokoms kommun</w:t>
      </w:r>
    </w:p>
    <w:p>
      <w:r>
        <w:t>Denna tillsynsbegäran behandlar höga naturvärden i avverkningsanmälan A 42385-2023 i Krokoms kommun som inkom 2023-09-11 och omfattar 7,7 ha.</w:t>
      </w:r>
    </w:p>
    <w:p>
      <w:pPr>
        <w:pStyle w:val="Caption"/>
      </w:pPr>
      <w:r>
        <w:drawing>
          <wp:inline xmlns:a="http://schemas.openxmlformats.org/drawingml/2006/main" xmlns:pic="http://schemas.openxmlformats.org/drawingml/2006/picture">
            <wp:extent cx="5486400" cy="4539949"/>
            <wp:docPr id="1" name="Picture 1"/>
            <wp:cNvGraphicFramePr>
              <a:graphicFrameLocks noChangeAspect="1"/>
            </wp:cNvGraphicFramePr>
            <a:graphic>
              <a:graphicData uri="http://schemas.openxmlformats.org/drawingml/2006/picture">
                <pic:pic>
                  <pic:nvPicPr>
                    <pic:cNvPr id="0" name="A 42385-2023 karta.png"/>
                    <pic:cNvPicPr/>
                  </pic:nvPicPr>
                  <pic:blipFill>
                    <a:blip r:embed="rId16"/>
                    <a:stretch>
                      <a:fillRect/>
                    </a:stretch>
                  </pic:blipFill>
                  <pic:spPr>
                    <a:xfrm>
                      <a:off x="0" y="0"/>
                      <a:ext cx="5486400" cy="453994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7039646, E 469516 i SWEREF 99 TM.</w:t>
      </w:r>
    </w:p>
    <w:p>
      <w:r>
        <w:t>I och inom 1 meter från avverkningsanmälan finns fynd av 7 naturvårdsarter, varav 7 är rödlistade, 1 är fridlyst och 3 är typiska (T): fjällfotad musseron (VU), goliatmusseron (VU, T), skrovlig taggsvamp (VU), dropptaggsvamp (NT, T), grantaggsvamp (NT), tallriska (NT)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