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4348-2025 i Krokoms kommun</w:t>
      </w:r>
    </w:p>
    <w:p>
      <w:r>
        <w:t>Detta dokument behandlar höga naturvärden i avverkningsanmälan A 4348-2025 i Krokoms kommun. Denna avverkningsanmälan inkom 2025-01-29 06:31:48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gytterlav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9543"/>
            <wp:docPr id="1" name="Picture 1"/>
            <wp:cNvGraphicFramePr>
              <a:graphicFrameLocks noChangeAspect="1"/>
            </wp:cNvGraphicFramePr>
            <a:graphic>
              <a:graphicData uri="http://schemas.openxmlformats.org/drawingml/2006/picture">
                <pic:pic>
                  <pic:nvPicPr>
                    <pic:cNvPr id="0" name="A 4348-2025 karta.png"/>
                    <pic:cNvPicPr/>
                  </pic:nvPicPr>
                  <pic:blipFill>
                    <a:blip r:embed="rId16"/>
                    <a:stretch>
                      <a:fillRect/>
                    </a:stretch>
                  </pic:blipFill>
                  <pic:spPr>
                    <a:xfrm>
                      <a:off x="0" y="0"/>
                      <a:ext cx="5486400" cy="398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7060496, E 482161 i SWEREF 99 TM.</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