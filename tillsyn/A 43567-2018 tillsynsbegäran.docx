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43567-2018 i Krokoms kommun</w:t>
      </w:r>
    </w:p>
    <w:p>
      <w:r>
        <w:t>Detta dokument behandlar höga naturvärden i avverkningsanmälan A 43567-2018 i Krokoms kommun. Denna avverkningsanmälan inkom 2018-09-14 och omfattar 33,9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11 naturvårdsarter hittats: brunpudrad nållav (NT), garnlav (NT), gränsticka (NT), kolflarnlav (NT), skrovellav (NT), bårdlav (S), gulnål (S), gytterlav (S), luddlav (S), skinnlav (S) och stuplav (S). Av dessa är 5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31825"/>
            <wp:docPr id="1" name="Picture 1"/>
            <wp:cNvGraphicFramePr>
              <a:graphicFrameLocks noChangeAspect="1"/>
            </wp:cNvGraphicFramePr>
            <a:graphic>
              <a:graphicData uri="http://schemas.openxmlformats.org/drawingml/2006/picture">
                <pic:pic>
                  <pic:nvPicPr>
                    <pic:cNvPr id="0" name="A 43567-2018 karta.png"/>
                    <pic:cNvPicPr/>
                  </pic:nvPicPr>
                  <pic:blipFill>
                    <a:blip r:embed="rId16"/>
                    <a:stretch>
                      <a:fillRect/>
                    </a:stretch>
                  </pic:blipFill>
                  <pic:spPr>
                    <a:xfrm>
                      <a:off x="0" y="0"/>
                      <a:ext cx="5486400" cy="37318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7101606, E 462327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