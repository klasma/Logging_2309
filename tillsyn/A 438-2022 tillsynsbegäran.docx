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438-2022 i Krokoms kommun</w:t>
      </w:r>
    </w:p>
    <w:p>
      <w:r>
        <w:t>Denna tillsynsbegäran behandlar höga naturvärden i avverkningsanmälan A 438-2022 i Krokoms kommun som inkom 2022-01-04 och omfattar 4,5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438-2022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7034158, E 447160 i SWEREF 99 TM.</w:t>
      </w:r>
    </w:p>
    <w:p>
      <w:r>
        <w:t>I och inom 12 meter från avverkningsanmälan finns fynd av 18 naturvårdsarter, varav 10 är rödlistade, 5 är fridlysta, 13 är typiska (T) och 6 är signalarter (S): garnlav (VU, T), läderdoftande fingersvamp (VU), ulltickeporing (VU), brunpudrad nållav (NT, T), gammelgransskål (NT, T), skrovellav (NT, T), talltita (NT, §4), tretåig hackspett (NT, T, §4), ullticka (NT, T), vitgrynig nållav (NT), gytterlav (S, T), korallblylav (S, T), spindelblomster (S, T, §8), stuplav (S, T), vedticka (S, T), ögonpyrola (S, T), järpe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gammelgransskål (NT, T), skrovellav (NT, T), tretåig hackspett (NT, T, §4), ullticka (NT, T), gytterlav (S, T), korallblylav (S, T), spindelblomster (S, T, §8), stuplav (S, T), vedticka (S, T), ögonpyrola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