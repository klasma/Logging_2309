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44645-2025 i Krokoms kommun</w:t>
      </w:r>
    </w:p>
    <w:p>
      <w:r>
        <w:t>Detta dokument behandlar höga naturvärden i avverkningsanmälan A 44645-2025 i Krokoms kommun. Denna avverkningsanmälan inkom 2025-09-17 12:49:47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44645-2025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7026822, E 449041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