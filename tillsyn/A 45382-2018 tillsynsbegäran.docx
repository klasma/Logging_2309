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45382-2018 i Krokoms kommun</w:t>
      </w:r>
    </w:p>
    <w:p>
      <w:r>
        <w:t>Detta dokument behandlar höga naturvärden i avverkningsanmälan A 45382-2018 i Krokoms kommun. Denna avverkningsanmälan inkom 2018-09-19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5382-2018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7074964, E 455291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