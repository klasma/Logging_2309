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45626-2020 i Krokoms kommun</w:t>
      </w:r>
    </w:p>
    <w:p>
      <w:r>
        <w:t>Detta dokument behandlar höga naturvärden i avverkningsanmälan A 45626-2020 i Krokoms kommun. Denna avverkningsanmälan inkom 2020-09-16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dofttaggsvamp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36207"/>
            <wp:docPr id="1" name="Picture 1"/>
            <wp:cNvGraphicFramePr>
              <a:graphicFrameLocks noChangeAspect="1"/>
            </wp:cNvGraphicFramePr>
            <a:graphic>
              <a:graphicData uri="http://schemas.openxmlformats.org/drawingml/2006/picture">
                <pic:pic>
                  <pic:nvPicPr>
                    <pic:cNvPr id="0" name="A 45626-2020 karta.png"/>
                    <pic:cNvPicPr/>
                  </pic:nvPicPr>
                  <pic:blipFill>
                    <a:blip r:embed="rId16"/>
                    <a:stretch>
                      <a:fillRect/>
                    </a:stretch>
                  </pic:blipFill>
                  <pic:spPr>
                    <a:xfrm>
                      <a:off x="0" y="0"/>
                      <a:ext cx="5486400" cy="2736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7049499, E 476065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