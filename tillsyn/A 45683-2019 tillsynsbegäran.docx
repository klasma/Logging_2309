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45683-2019 i Krokoms kommun</w:t>
      </w:r>
    </w:p>
    <w:p>
      <w:r>
        <w:t>Detta dokument behandlar höga naturvärden i avverkningsanmälan A 45683-2019 i Krokoms kommun. Denna avverkningsanmälan inkom 2019-09-09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gränsticka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5770"/>
            <wp:docPr id="1" name="Picture 1"/>
            <wp:cNvGraphicFramePr>
              <a:graphicFrameLocks noChangeAspect="1"/>
            </wp:cNvGraphicFramePr>
            <a:graphic>
              <a:graphicData uri="http://schemas.openxmlformats.org/drawingml/2006/picture">
                <pic:pic>
                  <pic:nvPicPr>
                    <pic:cNvPr id="0" name="A 45683-2019 karta.png"/>
                    <pic:cNvPicPr/>
                  </pic:nvPicPr>
                  <pic:blipFill>
                    <a:blip r:embed="rId16"/>
                    <a:stretch>
                      <a:fillRect/>
                    </a:stretch>
                  </pic:blipFill>
                  <pic:spPr>
                    <a:xfrm>
                      <a:off x="0" y="0"/>
                      <a:ext cx="5486400" cy="7615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7017233, E 472471 i SWEREF 99 TM.</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1.15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45683-2019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7017233, E 472471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