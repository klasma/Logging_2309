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46013-2023 i Krokoms kommun</w:t>
      </w:r>
    </w:p>
    <w:p>
      <w:r>
        <w:t>Detta dokument behandlar höga naturvärden i avverkningsanmälan A 46013-2023 i Krokoms kommun. Denna avverkningsanmälan inkom 2023-09-27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svavelriska (S), underviol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46013-2023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7019969, E 457714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