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4717-2026 i Krokoms kommun</w:t>
      </w:r>
    </w:p>
    <w:p>
      <w:r>
        <w:t>Denna tillsynsbegäran behandlar höga naturvärden i avverkningsanmälan A 4717-2026 i Krokoms kommun som inkom 2026-01-26 och omfattar 5,7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4717-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7080309, E 458665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