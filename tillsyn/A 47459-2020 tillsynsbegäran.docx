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47459-2020 i Krokoms kommun</w:t>
      </w:r>
    </w:p>
    <w:p>
      <w:r>
        <w:t>Detta dokument behandlar höga naturvärden i avverkningsanmälan A 47459-2020 i Krokoms kommun. Denna avverkningsanmälan inkom 2020-09-23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47459-2020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7048651, E 453137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