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49140-2019 i Krokoms kommun</w:t>
      </w:r>
    </w:p>
    <w:p>
      <w:r>
        <w:t>Detta dokument behandlar höga naturvärden i avverkningsanmälan A 49140-2019 i Krokoms kommun. Denna avverkningsanmälan inkom 2019-09-23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skogshare (NT), tretåig hackspett (NT, §4)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49140-2019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7078175, E 454740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