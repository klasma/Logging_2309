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51148-2024 i Krokoms kommun</w:t>
      </w:r>
    </w:p>
    <w:p>
      <w:r>
        <w:t>Denna tillsynsbegäran behandlar höga naturvärden i avverkningsanmälan A 51148-2024 i Krokoms kommun som inkom 2024-11-07 och omfattar 21,9 ha.</w:t>
      </w:r>
    </w:p>
    <w:p>
      <w:pPr>
        <w:pStyle w:val="Caption"/>
      </w:pPr>
      <w:r>
        <w:drawing>
          <wp:inline xmlns:a="http://schemas.openxmlformats.org/drawingml/2006/main" xmlns:pic="http://schemas.openxmlformats.org/drawingml/2006/picture">
            <wp:extent cx="5486400" cy="5663506"/>
            <wp:docPr id="1" name="Picture 1"/>
            <wp:cNvGraphicFramePr>
              <a:graphicFrameLocks noChangeAspect="1"/>
            </wp:cNvGraphicFramePr>
            <a:graphic>
              <a:graphicData uri="http://schemas.openxmlformats.org/drawingml/2006/picture">
                <pic:pic>
                  <pic:nvPicPr>
                    <pic:cNvPr id="0" name="A 51148-2024 karta.png"/>
                    <pic:cNvPicPr/>
                  </pic:nvPicPr>
                  <pic:blipFill>
                    <a:blip r:embed="rId16"/>
                    <a:stretch>
                      <a:fillRect/>
                    </a:stretch>
                  </pic:blipFill>
                  <pic:spPr>
                    <a:xfrm>
                      <a:off x="0" y="0"/>
                      <a:ext cx="5486400" cy="5663506"/>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har ett svart streck som visar fyndplatsens exakta position. Kartans mittpunktskoordinat är N 7015756, E 471376 i SWEREF 99 TM.</w:t>
      </w:r>
    </w:p>
    <w:p>
      <w:r>
        <w:t>I och inom 21 meter från avverkningsanmälan finns fynd av 25 naturvårdsarter, varav 19 är rödlistade, 6 är fridlysta, 14 är typiska (T) och 4 är signalarter (S): blackticka (VU), garnlav (VU, T), gränsticka (VU, T), knärot (VU, T, §8), smalskaftslav (VU), flattoppad klubbsvamp (NT), grantaggsvamp (NT), gultoppig fingersvamp (NT), lunglav (NT, T), orange taggsvamp (NT, T), persiljespindling (NT), rosenticka (NT, T), rynkskinn (NT, T), såpfingersvamp (NT), tretåig hackspett (NT, T, §4), ullticka (NT, T), vitgrynig nållav (NT), vårärt (NT, T), äggvaxskivling (NT), spindelblomster (S, T, §8), stuplav (S, T), svavelriska (S), tvåblad (S, §8), blåsippa (T, §9)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1.50 ha med buffertzonerna och får av detta skäl inte avverkas.</w:t>
      </w:r>
    </w:p>
    <w:p>
      <w:pPr>
        <w:pStyle w:val="Caption"/>
      </w:pPr>
      <w:r>
        <w:drawing>
          <wp:inline xmlns:a="http://schemas.openxmlformats.org/drawingml/2006/main" xmlns:pic="http://schemas.openxmlformats.org/drawingml/2006/picture">
            <wp:extent cx="5486400" cy="7765284"/>
            <wp:docPr id="2" name="Picture 2"/>
            <wp:cNvGraphicFramePr>
              <a:graphicFrameLocks noChangeAspect="1"/>
            </wp:cNvGraphicFramePr>
            <a:graphic>
              <a:graphicData uri="http://schemas.openxmlformats.org/drawingml/2006/picture">
                <pic:pic>
                  <pic:nvPicPr>
                    <pic:cNvPr id="0" name="A 51148-2024 karta knärot.png"/>
                    <pic:cNvPicPr/>
                  </pic:nvPicPr>
                  <pic:blipFill>
                    <a:blip r:embed="rId17"/>
                    <a:stretch>
                      <a:fillRect/>
                    </a:stretch>
                  </pic:blipFill>
                  <pic:spPr>
                    <a:xfrm>
                      <a:off x="0" y="0"/>
                      <a:ext cx="5486400" cy="776528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7015756, E 471376 i SWEREF 99 TM.</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Såpfingersvamp (NT) </w:t>
      </w:r>
      <w:r>
        <w:t>är en sällsynt ”toppart” som bildar mykorrhiza med gran i kalkbarrskog, sällsynt även med ek, hassel och bok i kalkrik ädellövskog. Status i landet något oklar men eftersökt och uppenbarligen mycket ovanlig och med liten förekomstarea. All form av skogsavverkning i eller i närheten av växtplatsen som kan påverka lokalens mikroklimat utgör ett hot. Växtplatserna bör skyddas och arten bör eftersökas på nya lokaler i såväl kalkgranskogar som rika ädellövskogar i södra Sverige. Såpfingersvamp är placerad högst upp i Skogsstyrelsens värdepyramid för bedömning av skog med höga naturvärden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knärot (VU, T, §8), lunglav (NT, T), orange taggsvamp (NT, T), rosenticka (NT, T), rynkskinn (NT, T), tretåig hackspett (NT, T, §4), ullticka (NT, T), vårärt (NT, T), spindelblomster (S, T, §8), stuplav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