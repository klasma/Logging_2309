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52018-2019 i Krokoms kommun</w:t>
      </w:r>
    </w:p>
    <w:p>
      <w:r>
        <w:t>Detta dokument behandlar höga naturvärden i avverkningsanmälan A 52018-2019 i Krokoms kommun. Denna avverkningsanmälan inkom 2019-09-26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doftskinn (NT), garnlav (NT), kavernularia (NT), liten svartspik (NT) och vitgrynig nållav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6502"/>
            <wp:docPr id="1" name="Picture 1"/>
            <wp:cNvGraphicFramePr>
              <a:graphicFrameLocks noChangeAspect="1"/>
            </wp:cNvGraphicFramePr>
            <a:graphic>
              <a:graphicData uri="http://schemas.openxmlformats.org/drawingml/2006/picture">
                <pic:pic>
                  <pic:nvPicPr>
                    <pic:cNvPr id="0" name="A 52018-2019 karta.png"/>
                    <pic:cNvPicPr/>
                  </pic:nvPicPr>
                  <pic:blipFill>
                    <a:blip r:embed="rId16"/>
                    <a:stretch>
                      <a:fillRect/>
                    </a:stretch>
                  </pic:blipFill>
                  <pic:spPr>
                    <a:xfrm>
                      <a:off x="0" y="0"/>
                      <a:ext cx="5486400" cy="6416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7032408, E 446355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