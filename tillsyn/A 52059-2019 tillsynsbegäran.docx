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52059-2019 i Krokoms kommun</w:t>
      </w:r>
    </w:p>
    <w:p>
      <w:r>
        <w:t>Detta dokument behandlar höga naturvärden i avverkningsanmälan A 52059-2019 i Krokoms kommun. Denna avverkningsanmälan inkom 2019-09-26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skrovellav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2059-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7031712, E 446120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