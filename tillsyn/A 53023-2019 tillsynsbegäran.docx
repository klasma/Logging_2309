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53023-2019 i Krokoms kommun</w:t>
      </w:r>
    </w:p>
    <w:p>
      <w:r>
        <w:t>Detta dokument behandlar höga naturvärden i avverkningsanmälan A 53023-2019 i Krokoms kommun. Denna avverkningsanmälan inkom 2019-10-09 och omfattar 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tallticka (NT) och vitgrynig nållav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479543"/>
            <wp:docPr id="1" name="Picture 1"/>
            <wp:cNvGraphicFramePr>
              <a:graphicFrameLocks noChangeAspect="1"/>
            </wp:cNvGraphicFramePr>
            <a:graphic>
              <a:graphicData uri="http://schemas.openxmlformats.org/drawingml/2006/picture">
                <pic:pic>
                  <pic:nvPicPr>
                    <pic:cNvPr id="0" name="A 53023-2019 karta.png"/>
                    <pic:cNvPicPr/>
                  </pic:nvPicPr>
                  <pic:blipFill>
                    <a:blip r:embed="rId16"/>
                    <a:stretch>
                      <a:fillRect/>
                    </a:stretch>
                  </pic:blipFill>
                  <pic:spPr>
                    <a:xfrm>
                      <a:off x="0" y="0"/>
                      <a:ext cx="5486400" cy="74795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7013716, E 478465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