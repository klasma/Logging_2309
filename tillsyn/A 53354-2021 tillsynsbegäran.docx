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53354-2021 i Krokoms kommun</w:t>
      </w:r>
    </w:p>
    <w:p>
      <w:r>
        <w:t>Detta dokument behandlar höga naturvärden i avverkningsanmälan A 53354-2021 i Krokoms kommun. Denna avverkningsanmälan inkom 2021-09-29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granticka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5439"/>
            <wp:docPr id="1" name="Picture 1"/>
            <wp:cNvGraphicFramePr>
              <a:graphicFrameLocks noChangeAspect="1"/>
            </wp:cNvGraphicFramePr>
            <a:graphic>
              <a:graphicData uri="http://schemas.openxmlformats.org/drawingml/2006/picture">
                <pic:pic>
                  <pic:nvPicPr>
                    <pic:cNvPr id="0" name="A 53354-2021 karta.png"/>
                    <pic:cNvPicPr/>
                  </pic:nvPicPr>
                  <pic:blipFill>
                    <a:blip r:embed="rId16"/>
                    <a:stretch>
                      <a:fillRect/>
                    </a:stretch>
                  </pic:blipFill>
                  <pic:spPr>
                    <a:xfrm>
                      <a:off x="0" y="0"/>
                      <a:ext cx="5486400" cy="3435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7058677, E 474969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