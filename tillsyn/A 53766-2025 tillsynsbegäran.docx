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53766-2025 i Krokoms kommun</w:t>
      </w:r>
    </w:p>
    <w:p>
      <w:r>
        <w:t>Detta dokument behandlar höga naturvärden i avverkningsanmälan A 53766-2025 i Krokoms kommun. Denna avverkningsanmälan inkom 2025-10-30 16:16:01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garnlav (NT), harticka (NT), ullticka (NT), mörk husmossa (S), svavelriska (S), trådticka (S), ögonpyrola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53766-2025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7039326, E 445158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