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54043-2023 i Krokoms kommun</w:t>
      </w:r>
    </w:p>
    <w:p>
      <w:r>
        <w:t>Denna tillsynsbegäran behandlar höga naturvärden i avverkningsanmälan A 54043-2023 i Krokoms kommun som inkom 2023-11-01 och omfattar 6,5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54043-2023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7075049, E 495323 i SWEREF 99 TM.</w:t>
      </w:r>
    </w:p>
    <w:p>
      <w:r>
        <w:t>Inom 13 meter från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