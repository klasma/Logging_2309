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54387-2020 i Krokoms kommun</w:t>
      </w:r>
    </w:p>
    <w:p>
      <w:r>
        <w:t>Detta dokument behandlar höga naturvärden i avverkningsanmälan A 54387-2020 i Krokoms kommun. Denna avverkningsanmälan inkom 2020-10-19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violett guldvinge (EN, §4a) och luddlav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54387-2020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7048747, E 440700 i SWEREF 99 TM.</w:t>
      </w:r>
    </w:p>
    <w:p>
      <w:pPr>
        <w:pStyle w:val="Heading1"/>
      </w:pPr>
      <w:r>
        <w:t>Fridlysta arter</w:t>
      </w:r>
    </w:p>
    <w:p>
      <w:r>
        <w:t>Följande fridlysta arter har sina livsmiljöer och växtplatser i den avverkningsanmälda skogen: violett guldvinge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