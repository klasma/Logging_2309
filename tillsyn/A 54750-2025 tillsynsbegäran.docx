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54750-2025 i Krokoms kommun</w:t>
      </w:r>
    </w:p>
    <w:p>
      <w:r>
        <w:t>Denna tillsynsbegäran behandlar höga naturvärden i avverkningsanmälan A 54750-2025 i Krokoms kommun som inkom 2025-11-05 och omfattar 8,8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4750-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7039668, E 442862 i SWEREF 99 TM.</w:t>
      </w:r>
    </w:p>
    <w:p>
      <w:r>
        <w:t>I avverkningsanmälan finns fynd av 4 naturvårdsarter, varav 4 är rödlistade, 1 är fridlyst och 3 är typiska (T): garnlav (VU, T), harticka (NT, T), tretåig hackspett (NT, T, §4) och Porodaedalea chrysoloma (DD).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