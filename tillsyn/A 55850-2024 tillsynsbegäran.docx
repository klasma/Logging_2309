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55850-2024 i Krokoms kommun</w:t>
      </w:r>
    </w:p>
    <w:p>
      <w:r>
        <w:t>Detta dokument behandlar höga naturvärden i avverkningsanmälan A 55850-2024 i Krokoms kommun. Denna avverkningsanmälan inkom 2024-11-27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norsk näverlav (VU), flattoppad klubbsvamp (NT), garnlav (NT), granticka (NT), kavernularia (NT), liten svartspik (NT), skrovellav (NT), ullticka (NT), vitgrynig nållav (NT), barkkornlav (S), bårdlav (S), mörkhövdad spiklav (S), rostfläck (S), stuplav (S), vedticka (S), grönsiska (§4)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5850-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7031795, E 446267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