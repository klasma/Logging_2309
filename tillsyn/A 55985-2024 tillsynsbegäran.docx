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55985-2024 i Krokoms kommun</w:t>
      </w:r>
    </w:p>
    <w:p>
      <w:r>
        <w:t>Detta dokument behandlar höga naturvärden i avverkningsanmälan A 55985-2024 i Krokoms kommun. Denna avverkningsanmälan inkom 2024-11-27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garnlav (NT), harticka (NT), tretåig hackspett (NT, §4) och utter (NT,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1040"/>
            <wp:docPr id="1" name="Picture 1"/>
            <wp:cNvGraphicFramePr>
              <a:graphicFrameLocks noChangeAspect="1"/>
            </wp:cNvGraphicFramePr>
            <a:graphic>
              <a:graphicData uri="http://schemas.openxmlformats.org/drawingml/2006/picture">
                <pic:pic>
                  <pic:nvPicPr>
                    <pic:cNvPr id="0" name="A 55985-2024 karta.png"/>
                    <pic:cNvPicPr/>
                  </pic:nvPicPr>
                  <pic:blipFill>
                    <a:blip r:embed="rId16"/>
                    <a:stretch>
                      <a:fillRect/>
                    </a:stretch>
                  </pic:blipFill>
                  <pic:spPr>
                    <a:xfrm>
                      <a:off x="0" y="0"/>
                      <a:ext cx="5486400" cy="3691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7086243, E 500772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tretåig hackspett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