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56312-2024 i Krokoms kommun</w:t>
      </w:r>
    </w:p>
    <w:p>
      <w:r>
        <w:t>Denna tillsynsbegäran behandlar höga naturvärden i avverkningsanmälan A 56312-2024 i Krokoms kommun som inkom 2024-11-28 och omfattar 7,2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56312-2024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7045352, E 455257 i SWEREF 99 TM.</w:t>
      </w:r>
    </w:p>
    <w:p>
      <w:r>
        <w:t>I avverkningsanmälan finns fynd av 3 naturvårdsarter, varav 2 är rödlistade, 2 är fridlysta och 3 är typiska (T):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