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56628-2023 i Krokoms kommun</w:t>
      </w:r>
    </w:p>
    <w:p>
      <w:r>
        <w:t>Denna tillsynsbegäran behandlar höga naturvärden i avverkningsanmälan A 56628-2023 i Krokoms kommun som inkom 2023-11-13 och omfattar 17,8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A 56628-2023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7031145, E 439960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