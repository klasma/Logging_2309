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58784-2022 i Krokoms kommun</w:t>
      </w:r>
    </w:p>
    <w:p>
      <w:r>
        <w:t>Detta dokument behandlar höga naturvärden i avverkningsanmälan A 58784-2022 i Krokoms kommun. Denna avverkningsanmälan inkom 2022-11-30 och omfattar 19,9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tallbit (VU, §4), garnlav (NT), lunglav (NT), spillkråka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0102"/>
            <wp:docPr id="1" name="Picture 1"/>
            <wp:cNvGraphicFramePr>
              <a:graphicFrameLocks noChangeAspect="1"/>
            </wp:cNvGraphicFramePr>
            <a:graphic>
              <a:graphicData uri="http://schemas.openxmlformats.org/drawingml/2006/picture">
                <pic:pic>
                  <pic:nvPicPr>
                    <pic:cNvPr id="0" name="A 58784-2022 karta.png"/>
                    <pic:cNvPicPr/>
                  </pic:nvPicPr>
                  <pic:blipFill>
                    <a:blip r:embed="rId16"/>
                    <a:stretch>
                      <a:fillRect/>
                    </a:stretch>
                  </pic:blipFill>
                  <pic:spPr>
                    <a:xfrm>
                      <a:off x="0" y="0"/>
                      <a:ext cx="5486400" cy="4900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7031848, E 450606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tallbit (VU,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