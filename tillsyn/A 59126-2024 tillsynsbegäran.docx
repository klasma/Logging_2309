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59126-2024 i Krokoms kommun</w:t>
      </w:r>
    </w:p>
    <w:p>
      <w:r>
        <w:t>Detta dokument behandlar höga naturvärden i avverkningsanmälan A 59126-2024 i Krokoms kommun. Denna avverkningsanmälan inkom 2024-12-11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28 naturvårdsarter hittats: trådbrosklav (EN), gropig skägglav (VU), skuggnål (VU), sprickporing (VU), trubbig brosklav (VU), garnlav (NT), granticka (NT), harticka (NT), liten svartspik (NT), lunglav (NT), rosa skärelav (NT), småflikig brosklav (NT), talltita (NT, §4), tretåig hackspett (NT, §4), ullticka (NT), veckticka (NT), vitgrynig nållav (NT), barkkornlav (S), blodticka (S), gytterlav (S), korallblylav (S), luddlav (S), läderskål (S), mörk husmossa (S), rostfläck (S), skinnlav (S), stuplav (S) och svavelriska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4945"/>
            <wp:docPr id="1" name="Picture 1"/>
            <wp:cNvGraphicFramePr>
              <a:graphicFrameLocks noChangeAspect="1"/>
            </wp:cNvGraphicFramePr>
            <a:graphic>
              <a:graphicData uri="http://schemas.openxmlformats.org/drawingml/2006/picture">
                <pic:pic>
                  <pic:nvPicPr>
                    <pic:cNvPr id="0" name="A 59126-2024 karta.png"/>
                    <pic:cNvPicPr/>
                  </pic:nvPicPr>
                  <pic:blipFill>
                    <a:blip r:embed="rId16"/>
                    <a:stretch>
                      <a:fillRect/>
                    </a:stretch>
                  </pic:blipFill>
                  <pic:spPr>
                    <a:xfrm>
                      <a:off x="0" y="0"/>
                      <a:ext cx="5486400" cy="4054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7029839, E 444564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