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59334-2025 i Krokoms kommun</w:t>
      </w:r>
    </w:p>
    <w:p>
      <w:r>
        <w:t>Detta dokument behandlar höga naturvärden i avverkningsanmälan A 59334-2025 i Krokoms kommun. Denna avverkningsanmälan inkom 2025-11-28 08:45:39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spillkråka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9334-2025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7054022, E 440063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