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59619-2020 i Krokoms kommun</w:t>
      </w:r>
    </w:p>
    <w:p>
      <w:r>
        <w:t>Detta dokument behandlar höga naturvärden i avverkningsanmälan A 59619-2020 i Krokoms kommun. Denna avverkningsanmälan inkom 2020-11-15 och omfattar 11,3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brunpudrad nållav (NT), granticka (NT), liten svartspik (NT), tretåig hackspett (NT, §4) och vitgrynig nållav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53355"/>
            <wp:docPr id="1" name="Picture 1"/>
            <wp:cNvGraphicFramePr>
              <a:graphicFrameLocks noChangeAspect="1"/>
            </wp:cNvGraphicFramePr>
            <a:graphic>
              <a:graphicData uri="http://schemas.openxmlformats.org/drawingml/2006/picture">
                <pic:pic>
                  <pic:nvPicPr>
                    <pic:cNvPr id="0" name="A 59619-2020 karta.png"/>
                    <pic:cNvPicPr/>
                  </pic:nvPicPr>
                  <pic:blipFill>
                    <a:blip r:embed="rId16"/>
                    <a:stretch>
                      <a:fillRect/>
                    </a:stretch>
                  </pic:blipFill>
                  <pic:spPr>
                    <a:xfrm>
                      <a:off x="0" y="0"/>
                      <a:ext cx="5486400" cy="5253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7042485, E 478020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