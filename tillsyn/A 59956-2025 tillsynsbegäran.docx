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59956-2025 i Krokoms kommun</w:t>
      </w:r>
    </w:p>
    <w:p>
      <w:r>
        <w:t>Detta dokument behandlar höga naturvärden i avverkningsanmälan A 59956-2025 i Krokoms kommun. Denna avverkningsanmälan inkom 2025-12-02 11:06:17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30 naturvårdsarter hittats: trådbrosklav (EN), gropig skägglav (VU), sprickporing (VU), trubbig brosklav (VU), garnlav (NT), granticka (NT), gultoppig fingersvamp (NT), harticka (NT), liten svartspik (NT), lunglav (NT), småflikig brosklav (NT), tallticka (NT), talltita (NT, §4), tretåig hackspett (NT, §4), ullticka (NT), veckticka (NT), vitgrynig nållav (NT), barkkornlav (S), blodticka (S), finbräken (S), gytterlav (S), korallblylav (S), läderskål (S), mörk husmossa (S), rostfläck (S), skarp dropptaggsvamp (S), skinnlav (S), stuplav (S), svavelriska (S) och trådfräken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59956-2025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7029839, E 444570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Trubbig brosklav (VU)</w:t>
      </w:r>
      <w:r>
        <w:t xml:space="preserve"> är funnen från Öland upp till Lule Lappmark men aktuell status är något oklar. I södra och mellersta Sverige är arten uppenbarligen gynnad av dammimpregnering där den växer på gamla lövträd, främst i parker, kyrkogårdar, betesmarker och vid vägkanter. På Gotland växer den huvudsakligen på tunna grangrenar i barrskogar dominerade av gran. I norra Sverige är ekologin sämre känd men den förekommer på träd intill vattenfall. Arten hotas i södra och mellersta Sverige av avverkning av värdträd. Upphörande dammimpregnering vid asfaltering av grusvägar intill lokalerna är också ett hot. Lokalerna i norra Sverige bör lämnas för fri utveckling (SLU Artdatabanken, 2026).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