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60487-2024 i Krokoms kommun</w:t>
      </w:r>
    </w:p>
    <w:p>
      <w:r>
        <w:t>Denna tillsynsbegäran behandlar höga naturvärden i avverkningsanmälan A 60487-2024 i Krokoms kommun som inkom 2024-12-17 och omfattar 1,0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60487-2024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7030619, E 478271 i SWEREF 99 TM.</w:t>
      </w:r>
    </w:p>
    <w:p>
      <w:r>
        <w:t>I och inom 23 meter från avverkningsanmälan finns fynd av 4 naturvårdsarter, varav 2 är rödlistade, 2 är fridlysta, 2 är typiska (T) och 1 är signalart (S): garnlav (VU, T), brunklöver (NT), spindelblomster (S, T, §8)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