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61377-2025 i Krokoms kommun</w:t>
      </w:r>
    </w:p>
    <w:p>
      <w:r>
        <w:t>Denna tillsynsbegäran behandlar höga naturvärden i avverkningsanmälan A 61377-2025 i Krokoms kommun som inkom 2025-12-10 och omfattar 11,8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61377-2025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7052399, E 444813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