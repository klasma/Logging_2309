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61399-2025 i Krokoms kommun</w:t>
      </w:r>
    </w:p>
    <w:p>
      <w:r>
        <w:t>Denna tillsynsbegäran behandlar höga naturvärden i avverkningsanmälan A 61399-2025 i Krokoms kommun som inkom 2025-12-10 och omfattar 6,2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61399-2025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7064675, E 428857 i SWEREF 99 TM.</w:t>
      </w:r>
    </w:p>
    <w:p>
      <w:r>
        <w:t>I avverkningsanmälan finns fynd av 3 naturvårdsarter, varav 2 är rödlistade, 2 är fridlysta och 3 är typiska (T): garnlav (VU,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