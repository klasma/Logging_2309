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62118-2023 i Krokoms kommun</w:t>
      </w:r>
    </w:p>
    <w:p>
      <w:r>
        <w:t>Denna tillsynsbegäran behandlar höga naturvärden i avverkningsanmälan A 62118-2023 i Krokoms kommun som inkom 2023-12-07 och omfattar 5,3 ha.</w:t>
      </w:r>
    </w:p>
    <w:p>
      <w:pPr>
        <w:pStyle w:val="Caption"/>
      </w:pPr>
      <w:r>
        <w:drawing>
          <wp:inline xmlns:a="http://schemas.openxmlformats.org/drawingml/2006/main" xmlns:pic="http://schemas.openxmlformats.org/drawingml/2006/picture">
            <wp:extent cx="5486400" cy="4294852"/>
            <wp:docPr id="1" name="Picture 1"/>
            <wp:cNvGraphicFramePr>
              <a:graphicFrameLocks noChangeAspect="1"/>
            </wp:cNvGraphicFramePr>
            <a:graphic>
              <a:graphicData uri="http://schemas.openxmlformats.org/drawingml/2006/picture">
                <pic:pic>
                  <pic:nvPicPr>
                    <pic:cNvPr id="0" name="A 62118-2023 karta.png"/>
                    <pic:cNvPicPr/>
                  </pic:nvPicPr>
                  <pic:blipFill>
                    <a:blip r:embed="rId16"/>
                    <a:stretch>
                      <a:fillRect/>
                    </a:stretch>
                  </pic:blipFill>
                  <pic:spPr>
                    <a:xfrm>
                      <a:off x="0" y="0"/>
                      <a:ext cx="5486400" cy="429485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7019963, E 478298 i SWEREF 99 TM.</w:t>
      </w:r>
    </w:p>
    <w:p>
      <w:r>
        <w:t>I och inom 23 meter från avverkningsanmälan finns fynd av 11 naturvårdsarter, varav 8 är rödlistade, 8 är fridlysta, 8 är typiska (T) och 2 är signalarter (S): doftticka (VU, T, §8), garnlav (VU, T), knärot (VU, T, §8), violett guldvinge (VU, §4a), höstlåsbräken (NT, §8), lunglav (NT, T), talltita (NT, §4), tretåig hackspett (NT, T, §4), guckusko (S, T, §7), skinnlav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4157221"/>
            <wp:docPr id="2" name="Picture 2"/>
            <wp:cNvGraphicFramePr>
              <a:graphicFrameLocks noChangeAspect="1"/>
            </wp:cNvGraphicFramePr>
            <a:graphic>
              <a:graphicData uri="http://schemas.openxmlformats.org/drawingml/2006/picture">
                <pic:pic>
                  <pic:nvPicPr>
                    <pic:cNvPr id="0" name="A 62118-2023 karta knärot.png"/>
                    <pic:cNvPicPr/>
                  </pic:nvPicPr>
                  <pic:blipFill>
                    <a:blip r:embed="rId17"/>
                    <a:stretch>
                      <a:fillRect/>
                    </a:stretch>
                  </pic:blipFill>
                  <pic:spPr>
                    <a:xfrm>
                      <a:off x="0" y="0"/>
                      <a:ext cx="5486400" cy="41572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7019963, E 478298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lunglav (NT, T), tretåig hackspett (NT, T, §4), guckusko (S, T, §7), skinnlav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