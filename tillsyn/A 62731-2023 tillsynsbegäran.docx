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62731-2023 i Krokoms kommun</w:t>
      </w:r>
    </w:p>
    <w:p>
      <w:r>
        <w:t>Detta dokument behandlar höga naturvärden i avverkningsanmälan A 62731-2023 i Krokoms kommun. Denna avverkningsanmälan inkom 2023-12-11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harticka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62731-2023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7070124, E 476951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