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63441-2025 i Krokoms kommun</w:t>
      </w:r>
    </w:p>
    <w:p>
      <w:r>
        <w:t>Denna tillsynsbegäran behandlar höga naturvärden i avverkningsanmälan A 63441-2025 i Krokoms kommun som inkom 2025-12-22 och omfattar 7,5 ha.</w:t>
      </w:r>
    </w:p>
    <w:p>
      <w:pPr>
        <w:pStyle w:val="Caption"/>
      </w:pPr>
      <w:r>
        <w:drawing>
          <wp:inline xmlns:a="http://schemas.openxmlformats.org/drawingml/2006/main" xmlns:pic="http://schemas.openxmlformats.org/drawingml/2006/picture">
            <wp:extent cx="5486400" cy="4956667"/>
            <wp:docPr id="1" name="Picture 1"/>
            <wp:cNvGraphicFramePr>
              <a:graphicFrameLocks noChangeAspect="1"/>
            </wp:cNvGraphicFramePr>
            <a:graphic>
              <a:graphicData uri="http://schemas.openxmlformats.org/drawingml/2006/picture">
                <pic:pic>
                  <pic:nvPicPr>
                    <pic:cNvPr id="0" name="A 63441-2025 karta.png"/>
                    <pic:cNvPicPr/>
                  </pic:nvPicPr>
                  <pic:blipFill>
                    <a:blip r:embed="rId16"/>
                    <a:stretch>
                      <a:fillRect/>
                    </a:stretch>
                  </pic:blipFill>
                  <pic:spPr>
                    <a:xfrm>
                      <a:off x="0" y="0"/>
                      <a:ext cx="5486400" cy="4956667"/>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7037301, E 448391 i SWEREF 99 TM.</w:t>
      </w:r>
    </w:p>
    <w:p>
      <w:r>
        <w:t>I och inom 21 meter från avverkningsanmälan finns fynd av 12 naturvårdsarter, varav 9 är rödlistade, 2 är fridlysta, 8 är typiska (T) och 2 är signalarter (S): garnlav (VU, T), mjölig dropplav (VU), skuggnål (VU), kattfotslav (NT, T), liten svartspik (NT), lunglav (NT, T), skrovellav (NT, T), tretåig hackspett (NT, T, §4), vitgrynig nållav (NT), barkkornlav (S, T), trådticka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Mjölig dropplav (VU)</w:t>
      </w:r>
      <w:r>
        <w:t xml:space="preserve"> växer på gamla granar i boreala granskogar med lång trädkontinuitet och hög luftfuktighet. Avverkning liksom även kraftig utglesning av skog på eller i omedelbar närhet av lokalerna utgör ett hot. Bördiga sumpgranskogar med hög och jämn luftfuktighet bör inte avverkas (SLU Artdatabanken, 2026).</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kattfotslav (NT, T), lunglav (NT, T), skrovellav (NT, T), tretåig hackspett (NT, T, §4), barkkornlav (S, T), trådticka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