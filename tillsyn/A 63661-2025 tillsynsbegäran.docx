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63661-2025 i Krokoms kommun</w:t>
      </w:r>
    </w:p>
    <w:p>
      <w:r>
        <w:t>Denna tillsynsbegäran behandlar höga naturvärden i avverkningsanmälan A 63661-2025 i Krokoms kommun som inkom 2025-12-23 och omfattar 8,2 ha.</w:t>
      </w:r>
    </w:p>
    <w:p>
      <w:pPr>
        <w:pStyle w:val="Caption"/>
      </w:pPr>
      <w:r>
        <w:drawing>
          <wp:inline xmlns:a="http://schemas.openxmlformats.org/drawingml/2006/main" xmlns:pic="http://schemas.openxmlformats.org/drawingml/2006/picture">
            <wp:extent cx="5104392" cy="5724000"/>
            <wp:docPr id="1" name="Picture 1"/>
            <wp:cNvGraphicFramePr>
              <a:graphicFrameLocks noChangeAspect="1"/>
            </wp:cNvGraphicFramePr>
            <a:graphic>
              <a:graphicData uri="http://schemas.openxmlformats.org/drawingml/2006/picture">
                <pic:pic>
                  <pic:nvPicPr>
                    <pic:cNvPr id="0" name="A 63661-2025 karta.png"/>
                    <pic:cNvPicPr/>
                  </pic:nvPicPr>
                  <pic:blipFill>
                    <a:blip r:embed="rId16"/>
                    <a:stretch>
                      <a:fillRect/>
                    </a:stretch>
                  </pic:blipFill>
                  <pic:spPr>
                    <a:xfrm>
                      <a:off x="0" y="0"/>
                      <a:ext cx="51043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7030969, E 446006 i SWEREF 99 TM.</w:t>
      </w:r>
    </w:p>
    <w:p>
      <w:r>
        <w:t>I avverkningsanmälan finns fynd av 9 naturvårdsarter, varav 6 är rödlistade, 2 är fridlysta, 5 är typiska (T) och 3 är signalarter (S): garnlav (VU, T), brun svartspik (NT), liten svartspik (NT), talltita (NT, §4), tretåig hackspett (NT, T, §4), vitgrynig nållav (NT), gytterlav (S, T), korallblylav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 svartspik (NT)</w:t>
      </w:r>
      <w:r>
        <w:t xml:space="preserve"> är en lavparasit som växer på bålen av grå nållav, men är avsevärt ovanligare än värdarten och förekommer bara i kontinuitetsskog och fuktig gammelskog. Minskningstakten uppgår till 20 (10–40) % inom 50 år och bedöms vara nära gränsvärdet för Sårbar (VU)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gytterlav (S, T), korallblylav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