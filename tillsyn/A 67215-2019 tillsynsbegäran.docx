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67215-2019 i Krokoms kommun</w:t>
      </w:r>
    </w:p>
    <w:p>
      <w:r>
        <w:t>Detta dokument behandlar höga naturvärden i avverkningsanmälan A 67215-2019 i Krokoms kommun. Denna avverkningsanmälan inkom 2019-12-12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blåfotad fagerspindling (VU), garnlav (NT), liten svartspik (NT) och svavelriska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67215-2019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7035846, E 459114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