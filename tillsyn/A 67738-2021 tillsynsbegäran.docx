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67738-2021 i Krokoms kommun</w:t>
      </w:r>
    </w:p>
    <w:p>
      <w:r>
        <w:t>Denna tillsynsbegäran behandlar höga naturvärden i avverkningsanmälan A 67738-2021 i Krokoms kommun som inkom 2021-11-24 och omfattar 3,1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7738-2021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7073489, E 495382 i SWEREF 99 TM.</w:t>
      </w:r>
    </w:p>
    <w:p>
      <w:r>
        <w:t>I och inom 1 meter från avverkningsanmälan finns fynd av 3 naturvårdsarter, varav 3 är rödlistade, 1 är fridlyst och 2 är typiska (T): sprickporing (VU),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