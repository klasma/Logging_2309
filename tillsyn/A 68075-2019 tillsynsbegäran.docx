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68075-2019 i Krokoms kommun</w:t>
      </w:r>
    </w:p>
    <w:p>
      <w:r>
        <w:t>Detta dokument behandlar höga naturvärden i avverkningsanmälan A 68075-2019 i Krokoms kommun. Denna avverkningsanmälan inkom 2019-12-17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garnlav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68075-2019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7086101, E 474133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