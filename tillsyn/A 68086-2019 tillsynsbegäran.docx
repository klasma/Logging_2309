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68086-2019 i Krokoms kommun</w:t>
      </w:r>
    </w:p>
    <w:p>
      <w:r>
        <w:t>Detta dokument behandlar höga naturvärden i avverkningsanmälan A 68086-2019 i Krokoms kommun. Denna avverkningsanmälan inkom 2019-12-17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skrovellav (NT) och tallticka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68086-2019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7087573, E 473397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