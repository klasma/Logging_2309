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68491-2020 i Krokoms kommun</w:t>
      </w:r>
    </w:p>
    <w:p>
      <w:r>
        <w:t>Detta dokument behandlar höga naturvärden i avverkningsanmälan A 68491-2020 i Krokoms kommun. Denna avverkningsanmälan inkom 2020-12-18 00:00:00 och omfattar 30,6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grynig filtlav (NT), bårdlav (S), platt fjädermossa (S), plattlummer (S, §9)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9079"/>
            <wp:docPr id="1" name="Picture 1"/>
            <wp:cNvGraphicFramePr>
              <a:graphicFrameLocks noChangeAspect="1"/>
            </wp:cNvGraphicFramePr>
            <a:graphic>
              <a:graphicData uri="http://schemas.openxmlformats.org/drawingml/2006/picture">
                <pic:pic>
                  <pic:nvPicPr>
                    <pic:cNvPr id="0" name="A 68491-2020 karta.png"/>
                    <pic:cNvPicPr/>
                  </pic:nvPicPr>
                  <pic:blipFill>
                    <a:blip r:embed="rId16"/>
                    <a:stretch>
                      <a:fillRect/>
                    </a:stretch>
                  </pic:blipFill>
                  <pic:spPr>
                    <a:xfrm>
                      <a:off x="0" y="0"/>
                      <a:ext cx="5486400" cy="5129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7086304, E 467876 i SWEREF 99 TM.</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(SLU Artdatabanken, 2024; Nitare &amp; Skogsstyrelsen, 2019).</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