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71574-2021 i Krokoms kommun</w:t>
      </w:r>
    </w:p>
    <w:p>
      <w:r>
        <w:t>Denna tillsynsbegäran behandlar höga naturvärden i avverkningsanmälan A 71574-2021 i Krokoms kommun som inkom 2021-12-10 och omfattar 1,1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71574-2021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7034153, E 447211 i SWEREF 99 TM.</w:t>
      </w:r>
    </w:p>
    <w:p>
      <w:r>
        <w:t>I och inom 16 meter från avverkningsanmälan finns fynd av 11 naturvårdsarter, varav 7 är rödlistade, 3 är fridlysta, 8 är typiska (T) och 3 är signalarter (S): garnlav (VU, T), ulltickeporing (VU), gammelgransskål (NT, T), skrovellav (NT, T), talltita (NT, §4), ullticka (NT, T), vitgrynig nållav (NT), spindelblomster (S, T, §8), stuplav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skrovellav (NT, T), ullticka (NT, T), spindelblomster (S, T, §8), stuplav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