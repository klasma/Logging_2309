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7806-2024 i Krokoms kommun</w:t>
      </w:r>
    </w:p>
    <w:p>
      <w:r>
        <w:t>Denna tillsynsbegäran behandlar höga naturvärden i avverkningsanmälan A 7806-2024 i Krokoms kommun som inkom 2024-02-26 och omfattar 112,0 ha.</w:t>
      </w:r>
    </w:p>
    <w:p>
      <w:pPr>
        <w:pStyle w:val="Caption"/>
      </w:pPr>
      <w:r>
        <w:drawing>
          <wp:inline xmlns:a="http://schemas.openxmlformats.org/drawingml/2006/main" xmlns:pic="http://schemas.openxmlformats.org/drawingml/2006/picture">
            <wp:extent cx="5486400" cy="4434840"/>
            <wp:docPr id="1" name="Picture 1"/>
            <wp:cNvGraphicFramePr>
              <a:graphicFrameLocks noChangeAspect="1"/>
            </wp:cNvGraphicFramePr>
            <a:graphic>
              <a:graphicData uri="http://schemas.openxmlformats.org/drawingml/2006/picture">
                <pic:pic>
                  <pic:nvPicPr>
                    <pic:cNvPr id="0" name="A 7806-2024 karta.png"/>
                    <pic:cNvPicPr/>
                  </pic:nvPicPr>
                  <pic:blipFill>
                    <a:blip r:embed="rId16"/>
                    <a:stretch>
                      <a:fillRect/>
                    </a:stretch>
                  </pic:blipFill>
                  <pic:spPr>
                    <a:xfrm>
                      <a:off x="0" y="0"/>
                      <a:ext cx="5486400" cy="443484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7075537, E 457456 i SWEREF 99 TM.</w:t>
      </w:r>
    </w:p>
    <w:p>
      <w:r>
        <w:t>I och inom 23 meter från avverkningsanmälan finns fynd av 41 naturvårdsarter, varav 21 är rödlistade, 8 är fridlysta, 24 är typiska (T) och 17 är signalarter (S): doftticka (VU, T, §8), garnlav (VU, T), gränsticka (VU, T), barkporlav (NT), Cheiromycina petri (NT), doftskinn (NT, T), gammelgransskål (NT, T), grå blåbärsfältmätare (NT), harticka (NT, T), knottrig blåslav (NT, T), liten svartspik (NT), luddfingersvamp (NT), lunglav (NT, T), nordlig nållav (NT), Rostania effusa (NT), rödbrun blekspik (NT, T), skrovellav (NT, T), talltita (NT, §4), tretåig hackspett (NT, T, §4), ullticka (NT, T), vitgrynig nållav (NT), bårdlav (S, T), grönkulla (S, T, §8), gytterlav (S, T), klotuffmossa (S), korallblylav (S, T), kransrams (S, T), källmossa (S), luddlav (S, T), mörk husmossa (S, T), nordlig tuffmossa (S), norrlandslav (S, T), skogshakmossa (S, T), stuplav (S, T), taggstjärnmossa (S), trådticka (S, T), tvåblad (S, §8), vedticka (S, T), brudsporre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Barkporlav (NT)</w:t>
      </w:r>
      <w:r>
        <w:t xml:space="preserve"> växer främst på äldre lövträd i lövrika barrskogar av naturskogskaraktär med hög luftfuktighet. Flera av växtplatserna är vid större vattenfall, där forsdimma ger hög och jämn luftfuktighet. Det huvudsakliga hotet mot arten är skogsavverkningar och det finns inga uppgifter om att arten överlever på lövträd som har ställts kvar efter slutavverkning. Kända lokaler bör skyddas (SLU Artdatabanken, 2024).</w:t>
      </w:r>
    </w:p>
    <w:p>
      <w:r>
        <w:rPr>
          <w:b/>
          <w:i/>
        </w:rPr>
        <w:t>Cheiromycina petri</w:t>
      </w:r>
      <w:r>
        <w:rPr>
          <w:b/>
        </w:rPr>
        <w:t xml:space="preserve"> (NT)</w:t>
      </w:r>
      <w:r>
        <w:t xml:space="preserve"> är påträffad på viden, gran och björkar. Arten påverkas negativt av förändrad beståndsstruktur och det föreligger indikation på eller misstanke om populationsminskning. Minskningen avser förekomstarea, kvalitén på artens habitat, antalet lokalområden och antalet reproduktiva individer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i/>
        </w:rPr>
        <w:t xml:space="preserve">Rostania effusa </w:t>
      </w:r>
      <w:r>
        <w:rPr>
          <w:b/>
        </w:rPr>
        <w:t>(NT)</w:t>
      </w:r>
      <w:r>
        <w:t xml:space="preserve"> är en sällsynt lav som växer på gamla lövträd och kräver, åtminstone periodvis, hög luftfuktighet. Oftast står lövträden inne i gammal barrskog. Arten påverkas negativt av brist på kontinuitetsskog och en minskning av populationen pågår eller förväntas ske. Minskningen avser förekomstarea, kvalitén på artens habitat, antalet lokalområden och antalet reproduktiva individer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doftskinn (NT, T), gammelgransskål (NT, T), harticka (NT, T), knottrig blåslav (NT, T), lunglav (NT, T), rödbrun blekspik (NT, T), skrovellav (NT, T), tretåig hackspett (NT, T, §4), ullticka (NT, T), bårdlav (S, T), grönkulla (S, T, §8), gytterlav (S, T), korallblylav (S, T), kransrams (S, T), luddlav (S, T), mörk husmossa (S, T), norrlandslav (S, T), skogshakmossa (S, T), stuplav (S, T), trådticka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