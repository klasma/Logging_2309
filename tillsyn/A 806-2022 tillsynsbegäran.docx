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806-2022 i Krokoms kommun</w:t>
      </w:r>
    </w:p>
    <w:p>
      <w:r>
        <w:t>Denna tillsynsbegäran behandlar höga naturvärden i avverkningsanmälan A 806-2022 i Krokoms kommun som inkom 2022-01-07 och omfattar 46,8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806-2022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7066733, E 445703 i SWEREF 99 TM.</w:t>
      </w:r>
    </w:p>
    <w:p>
      <w:r>
        <w:t>I och inom 18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