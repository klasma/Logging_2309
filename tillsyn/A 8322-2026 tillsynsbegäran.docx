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8322-2026 i Krokoms kommun</w:t>
      </w:r>
    </w:p>
    <w:p>
      <w:r>
        <w:t>Denna tillsynsbegäran behandlar höga naturvärden i avverkningsanmälan A 8322-2026 i Krokoms kommun som inkom 2026-02-11 och omfattar 3,9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8322-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7037439, E 445623 i SWEREF 99 TM.</w:t>
      </w:r>
    </w:p>
    <w:p>
      <w:r>
        <w:t>I och inom 23 meter från avverkningsanmälan finns fynd av 3 naturvårdsarter, varav 2 är rödlistade, 1 är fridlyst, 3 är typiska (T) och 1 är signalart (S): lunglav (NT, T), tretåig hackspett (NT, T, §4) och finbräken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