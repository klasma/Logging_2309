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8909-2019 i Krokoms kommun</w:t>
      </w:r>
    </w:p>
    <w:p>
      <w:r>
        <w:t>Detta dokument behandlar höga naturvärden i avverkningsanmälan A 8909-2019 i Krokoms kommun. Denna avverkningsanmälan inkom 2019-02-07 och omfattar 22,7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8909-2019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7106126, E 464979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