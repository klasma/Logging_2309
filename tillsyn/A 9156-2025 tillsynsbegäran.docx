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9156-2025 i Krokoms kommun</w:t>
      </w:r>
    </w:p>
    <w:p>
      <w:r>
        <w:t>Denna tillsynsbegäran behandlar höga naturvärden i avverkningsanmälan A 9156-2025 i Krokoms kommun som inkom 2025-02-26 och omfattar 26,7 ha.</w:t>
      </w:r>
    </w:p>
    <w:p>
      <w:pPr>
        <w:pStyle w:val="Caption"/>
      </w:pPr>
      <w:r>
        <w:drawing>
          <wp:inline xmlns:a="http://schemas.openxmlformats.org/drawingml/2006/main" xmlns:pic="http://schemas.openxmlformats.org/drawingml/2006/picture">
            <wp:extent cx="5486400" cy="4765798"/>
            <wp:docPr id="1" name="Picture 1"/>
            <wp:cNvGraphicFramePr>
              <a:graphicFrameLocks noChangeAspect="1"/>
            </wp:cNvGraphicFramePr>
            <a:graphic>
              <a:graphicData uri="http://schemas.openxmlformats.org/drawingml/2006/picture">
                <pic:pic>
                  <pic:nvPicPr>
                    <pic:cNvPr id="0" name="A 9156-2025 karta.png"/>
                    <pic:cNvPicPr/>
                  </pic:nvPicPr>
                  <pic:blipFill>
                    <a:blip r:embed="rId16"/>
                    <a:stretch>
                      <a:fillRect/>
                    </a:stretch>
                  </pic:blipFill>
                  <pic:spPr>
                    <a:xfrm>
                      <a:off x="0" y="0"/>
                      <a:ext cx="5486400" cy="4765798"/>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har ett svart streck som visar fyndplatsens exakta position. Kartans mittpunktskoordinat är N 7068552, E 477740 i SWEREF 99 TM.</w:t>
      </w:r>
    </w:p>
    <w:p>
      <w:r>
        <w:t>Inom 24 meter från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6161877"/>
            <wp:docPr id="2" name="Picture 2"/>
            <wp:cNvGraphicFramePr>
              <a:graphicFrameLocks noChangeAspect="1"/>
            </wp:cNvGraphicFramePr>
            <a:graphic>
              <a:graphicData uri="http://schemas.openxmlformats.org/drawingml/2006/picture">
                <pic:pic>
                  <pic:nvPicPr>
                    <pic:cNvPr id="0" name="A 9156-2025 karta knärot.png"/>
                    <pic:cNvPicPr/>
                  </pic:nvPicPr>
                  <pic:blipFill>
                    <a:blip r:embed="rId17"/>
                    <a:stretch>
                      <a:fillRect/>
                    </a:stretch>
                  </pic:blipFill>
                  <pic:spPr>
                    <a:xfrm>
                      <a:off x="0" y="0"/>
                      <a:ext cx="5486400" cy="616187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7068552, E 477740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