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56568-2020 i Krokoms kommun.</w:t>
      </w:r>
    </w:p>
    <w:p>
      <w:r>
        <w:t>I det avverkningsanmälda området har 8 naturvårdsarter varav 7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