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264-2026 i Krokoms kommun.</w:t>
      </w:r>
    </w:p>
    <w:p>
      <w:r>
        <w:t>I det samrådsanmälda området har 9 naturvårdsarter varav 5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